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40"/>
        </w:rPr>
        <w:t>FINAL PROJECT REPORT</w:t>
      </w:r>
    </w:p>
    <w:p>
      <w:pPr>
        <w:spacing w:after="200"/>
        <w:jc w:val="center"/>
      </w:pPr>
      <w:r>
        <w:rPr>
          <w:rFonts w:ascii="Times New Roman" w:hAnsi="Times New Roman"/>
          <w:b/>
          <w:sz w:val="28"/>
        </w:rPr>
        <w:t>ON</w:t>
      </w:r>
    </w:p>
    <w:p>
      <w:pPr>
        <w:spacing w:after="500"/>
        <w:jc w:val="center"/>
      </w:pPr>
      <w:r>
        <w:rPr>
          <w:rFonts w:ascii="Times New Roman" w:hAnsi="Times New Roman"/>
          <w:b/>
          <w:sz w:val="36"/>
        </w:rPr>
        <w:t>IMAGE FILE DEDUPLICATION TOOL</w:t>
      </w:r>
    </w:p>
    <w:p>
      <w:pPr>
        <w:spacing w:after="400"/>
        <w:jc w:val="center"/>
      </w:pPr>
      <w:r>
        <w:rPr>
          <w:rFonts w:ascii="Times New Roman" w:hAnsi="Times New Roman"/>
          <w:b w:val="0"/>
          <w:sz w:val="26"/>
        </w:rPr>
        <w:t>A Design and Analysis of Algorithms (DAA) Project</w:t>
      </w:r>
    </w:p>
    <w:p>
      <w:pPr>
        <w:spacing w:after="200"/>
        <w:jc w:val="center"/>
      </w:pPr>
      <w:r>
        <w:rPr>
          <w:rFonts w:ascii="Times New Roman" w:hAnsi="Times New Roman"/>
          <w:b/>
          <w:sz w:val="26"/>
        </w:rPr>
        <w:t>Submitted By</w:t>
      </w:r>
    </w:p>
    <w:p>
      <w:pPr>
        <w:spacing w:after="160"/>
        <w:jc w:val="center"/>
      </w:pPr>
      <w:r>
        <w:rPr>
          <w:rFonts w:ascii="Times New Roman" w:hAnsi="Times New Roman"/>
          <w:b w:val="0"/>
          <w:sz w:val="24"/>
        </w:rPr>
        <w:t>Student Name 1 – Roll No: __________</w:t>
      </w:r>
    </w:p>
    <w:p>
      <w:pPr>
        <w:spacing w:after="160"/>
        <w:jc w:val="center"/>
      </w:pPr>
      <w:r>
        <w:rPr>
          <w:rFonts w:ascii="Times New Roman" w:hAnsi="Times New Roman"/>
          <w:b w:val="0"/>
          <w:sz w:val="24"/>
        </w:rPr>
        <w:t>Student Name 2 – Roll No: __________</w:t>
      </w:r>
    </w:p>
    <w:p>
      <w:pPr>
        <w:spacing w:after="160"/>
        <w:jc w:val="center"/>
      </w:pPr>
      <w:r>
        <w:rPr>
          <w:rFonts w:ascii="Times New Roman" w:hAnsi="Times New Roman"/>
          <w:b w:val="0"/>
          <w:sz w:val="24"/>
        </w:rPr>
        <w:t>Student Name 3 – Roll No: __________</w:t>
      </w:r>
    </w:p>
    <w:p>
      <w:pPr>
        <w:spacing w:after="120"/>
        <w:jc w:val="center"/>
      </w:pPr>
      <w:r>
        <w:rPr>
          <w:rFonts w:ascii="Times New Roman" w:hAnsi="Times New Roman"/>
          <w:b/>
          <w:sz w:val="26"/>
        </w:rPr>
        <w:t>Department of ____________________</w:t>
      </w:r>
    </w:p>
    <w:p>
      <w:pPr>
        <w:spacing w:after="120"/>
        <w:jc w:val="center"/>
      </w:pPr>
      <w:r>
        <w:rPr>
          <w:rFonts w:ascii="Times New Roman" w:hAnsi="Times New Roman"/>
          <w:b/>
          <w:sz w:val="26"/>
        </w:rPr>
        <w:t>____________________ College</w:t>
      </w:r>
    </w:p>
    <w:p>
      <w:pPr>
        <w:spacing w:after="200"/>
        <w:jc w:val="center"/>
      </w:pPr>
      <w:r>
        <w:rPr>
          <w:rFonts w:ascii="Times New Roman" w:hAnsi="Times New Roman"/>
          <w:b/>
          <w:sz w:val="26"/>
        </w:rPr>
        <w:t>Under the Guidance of</w:t>
      </w:r>
    </w:p>
    <w:p>
      <w:pPr>
        <w:spacing w:after="160"/>
        <w:jc w:val="center"/>
      </w:pPr>
      <w:r>
        <w:rPr>
          <w:rFonts w:ascii="Times New Roman" w:hAnsi="Times New Roman"/>
          <w:b w:val="0"/>
          <w:sz w:val="24"/>
        </w:rPr>
        <w:t>Guide Name: ____________________</w:t>
      </w:r>
    </w:p>
    <w:p>
      <w:pPr>
        <w:spacing w:after="400"/>
        <w:jc w:val="center"/>
      </w:pPr>
      <w:r>
        <w:rPr>
          <w:rFonts w:ascii="Times New Roman" w:hAnsi="Times New Roman"/>
          <w:b/>
          <w:sz w:val="26"/>
        </w:rPr>
        <w:t>Academic Year: 2026–2027</w:t>
      </w:r>
    </w:p>
    <w:p>
      <w:r>
        <w:br w:type="page"/>
      </w:r>
    </w:p>
    <w:p>
      <w:pPr>
        <w:pStyle w:val="Heading1"/>
      </w:pPr>
      <w:r>
        <w:t>2. ABSTRACT &amp; INTRODUCTION</w:t>
      </w:r>
    </w:p>
    <w:p>
      <w:pPr>
        <w:pStyle w:val="Heading2"/>
      </w:pPr>
      <w:r>
        <w:t>2.1 Abstract</w:t>
      </w:r>
    </w:p>
    <w:p>
      <w:pPr>
        <w:spacing w:line="276" w:lineRule="auto"/>
      </w:pPr>
      <w:r>
        <w:t>The Image File Deduplication Tool is an algorithm-based software application designed to identify duplicate image files efficiently and assist users in managing unnecessary copies. Duplicate images are common in personal computers and digital collections because the same image may be downloaded, copied, renamed, or stored in multiple folders. Such files consume storage space and make file organization difficult.</w:t>
      </w:r>
    </w:p>
    <w:p>
      <w:pPr>
        <w:spacing w:line="276" w:lineRule="auto"/>
      </w:pPr>
      <w:r>
        <w:t>The proposed system scans a user-selected folder, identifies supported image files, extracts relevant metadata, and generates a content-based hash for each file. Hashing is used for fast duplicate candidate identification. Image records can then be sorted to organize the data, and binary search is applied on sorted records to demonstrate efficient searching. Files with matching verified hashes are grouped as duplicate files and displayed to the user for safe cleanup.</w:t>
      </w:r>
    </w:p>
    <w:p>
      <w:pPr>
        <w:spacing w:line="276" w:lineRule="auto"/>
      </w:pPr>
      <w:r>
        <w:t>The project demonstrates the practical application of three important Design and Analysis of Algorithms concepts—hashing, sorting, and binary search—in a real-world file-management problem. The prototype can be implemented using Python with Streamlit or Tkinter as the user interface.</w:t>
      </w:r>
    </w:p>
    <w:p>
      <w:pPr>
        <w:pStyle w:val="Heading2"/>
      </w:pPr>
      <w:r>
        <w:t>2.2 Introduction</w:t>
      </w:r>
    </w:p>
    <w:p>
      <w:pPr>
        <w:spacing w:line="276" w:lineRule="auto"/>
      </w:pPr>
      <w:r>
        <w:t>The amount of digital image data stored by users has increased significantly with the widespread use of smartphones, cameras, social media, and online downloads. As a result, the same image may exist in several locations or under different filenames. Manual identification of duplicate files becomes inefficient when a folder contains hundreds or thousands of images.</w:t>
      </w:r>
    </w:p>
    <w:p>
      <w:pPr>
        <w:spacing w:line="276" w:lineRule="auto"/>
      </w:pPr>
      <w:r>
        <w:t>An automated deduplication system can reduce this effort by comparing file contents instead of relying only on filenames. A cryptographic hash represents the content of a file as a fixed-length value. If two files have the same verified hash, they can be treated as identical for the purpose of exact duplicate detection.</w:t>
      </w:r>
    </w:p>
    <w:p>
      <w:pPr>
        <w:spacing w:line="276" w:lineRule="auto"/>
      </w:pPr>
      <w:r>
        <w:t>This project combines hashing with sorting and binary search so that the system is not only functional but also demonstrates algorithmic efficiency. The application makes important decisions visible by displaying duplicate groups, file metadata, search steps, comparisons, and performance information.</w:t>
      </w:r>
    </w:p>
    <w:p>
      <w:pPr>
        <w:pStyle w:val="Heading2"/>
      </w:pPr>
      <w:r>
        <w:t>2.3 Purpose of the Project</w:t>
      </w:r>
    </w:p>
    <w:p>
      <w:pPr>
        <w:pStyle w:val="ListBullet"/>
        <w:spacing w:line="264" w:lineRule="auto"/>
      </w:pPr>
      <w:r>
        <w:t>Automate the detection of exact duplicate image files.</w:t>
      </w:r>
    </w:p>
    <w:p>
      <w:pPr>
        <w:pStyle w:val="ListBullet"/>
        <w:spacing w:line="264" w:lineRule="auto"/>
      </w:pPr>
      <w:r>
        <w:t>Reduce unnecessary storage consumption.</w:t>
      </w:r>
    </w:p>
    <w:p>
      <w:pPr>
        <w:pStyle w:val="ListBullet"/>
        <w:spacing w:line="264" w:lineRule="auto"/>
      </w:pPr>
      <w:r>
        <w:t>Apply hashing to obtain fast equality checks and duplicate candidates.</w:t>
      </w:r>
    </w:p>
    <w:p>
      <w:pPr>
        <w:pStyle w:val="ListBullet"/>
        <w:spacing w:line="264" w:lineRule="auto"/>
      </w:pPr>
      <w:r>
        <w:t>Use sorting to organize image records for efficient processing.</w:t>
      </w:r>
    </w:p>
    <w:p>
      <w:pPr>
        <w:pStyle w:val="ListBullet"/>
        <w:spacing w:line="264" w:lineRule="auto"/>
      </w:pPr>
      <w:r>
        <w:t>Use binary search on sorted data and display search steps/comparisons.</w:t>
      </w:r>
    </w:p>
    <w:p>
      <w:pPr>
        <w:pStyle w:val="ListBullet"/>
        <w:spacing w:line="264" w:lineRule="auto"/>
      </w:pPr>
      <w:r>
        <w:t>Provide a clear interface for reviewing duplicate groups before cleanup.</w:t>
      </w:r>
    </w:p>
    <w:p>
      <w:pPr>
        <w:pStyle w:val="Heading1"/>
      </w:pPr>
      <w:r>
        <w:t>3. PROBLEM STATEMENT, OBJECTIVES &amp; SCOPE</w:t>
      </w:r>
    </w:p>
    <w:p>
      <w:pPr>
        <w:pStyle w:val="Heading2"/>
      </w:pPr>
      <w:r>
        <w:t>3.1 Problem Statement</w:t>
      </w:r>
    </w:p>
    <w:p>
      <w:pPr>
        <w:spacing w:line="276" w:lineRule="auto"/>
      </w:pPr>
      <w:r>
        <w:t>Users often store multiple copies of the same image in different folders or with different filenames. Manually identifying these duplicate files is time-consuming and inefficient, especially for large collections. The proposed Image File Deduplication Tool should identify duplicate image files efficiently using hashes and metadata, organize the records using sorting, search sorted records using binary search, and group duplicate files for safe cleanup.</w:t>
      </w:r>
    </w:p>
    <w:p>
      <w:pPr>
        <w:pStyle w:val="Heading2"/>
      </w:pPr>
      <w:r>
        <w:t>3.2 Objectives</w:t>
      </w:r>
    </w:p>
    <w:p>
      <w:pPr>
        <w:pStyle w:val="ListNumber"/>
        <w:spacing w:line="264" w:lineRule="auto"/>
      </w:pPr>
      <w:r>
        <w:t>Scan a selected directory and identify supported image files.</w:t>
      </w:r>
    </w:p>
    <w:p>
      <w:pPr>
        <w:pStyle w:val="ListNumber"/>
        <w:spacing w:line="264" w:lineRule="auto"/>
      </w:pPr>
      <w:r>
        <w:t>Extract useful metadata such as filename, path, size, extension, and modification information.</w:t>
      </w:r>
    </w:p>
    <w:p>
      <w:pPr>
        <w:pStyle w:val="ListNumber"/>
        <w:spacing w:line="264" w:lineRule="auto"/>
      </w:pPr>
      <w:r>
        <w:t>Generate a content-based hash for each image file.</w:t>
      </w:r>
    </w:p>
    <w:p>
      <w:pPr>
        <w:pStyle w:val="ListNumber"/>
        <w:spacing w:line="264" w:lineRule="auto"/>
      </w:pPr>
      <w:r>
        <w:t>Identify duplicate candidates efficiently using hash values.</w:t>
      </w:r>
    </w:p>
    <w:p>
      <w:pPr>
        <w:pStyle w:val="ListNumber"/>
        <w:spacing w:line="264" w:lineRule="auto"/>
      </w:pPr>
      <w:r>
        <w:t>Verify matching candidates using appropriate file information/content before cleanup.</w:t>
      </w:r>
    </w:p>
    <w:p>
      <w:pPr>
        <w:pStyle w:val="ListNumber"/>
        <w:spacing w:line="264" w:lineRule="auto"/>
      </w:pPr>
      <w:r>
        <w:t>Sort image records to support organized processing and searching.</w:t>
      </w:r>
    </w:p>
    <w:p>
      <w:pPr>
        <w:pStyle w:val="ListNumber"/>
        <w:spacing w:line="264" w:lineRule="auto"/>
      </w:pPr>
      <w:r>
        <w:t>Implement binary search on sorted hash records and count search steps/comparisons.</w:t>
      </w:r>
    </w:p>
    <w:p>
      <w:pPr>
        <w:pStyle w:val="ListNumber"/>
        <w:spacing w:line="264" w:lineRule="auto"/>
      </w:pPr>
      <w:r>
        <w:t>Group duplicate files and present them clearly to the user.</w:t>
      </w:r>
    </w:p>
    <w:p>
      <w:pPr>
        <w:pStyle w:val="ListNumber"/>
        <w:spacing w:line="264" w:lineRule="auto"/>
      </w:pPr>
      <w:r>
        <w:t>Allow the user to select duplicate files for deletion or movement after confirmation.</w:t>
      </w:r>
    </w:p>
    <w:p>
      <w:pPr>
        <w:pStyle w:val="ListNumber"/>
        <w:spacing w:line="264" w:lineRule="auto"/>
      </w:pPr>
      <w:r>
        <w:t>Measure and display relevant execution and algorithm performance information.</w:t>
      </w:r>
    </w:p>
    <w:p>
      <w:pPr>
        <w:pStyle w:val="Heading2"/>
      </w:pPr>
      <w:r>
        <w:t>3.3 Project Scope</w:t>
      </w:r>
    </w:p>
    <w:p>
      <w:pPr>
        <w:spacing w:line="276" w:lineRule="auto"/>
      </w:pPr>
      <w:r>
        <w:t>The scope of the prototype is exact duplicate image detection within user-selected local folders. The system focuses on common image formats and provides a user-controlled cleanup process rather than automatically deleting files without confirmation.</w:t>
      </w:r>
    </w:p>
    <w:p>
      <w:pPr>
        <w:spacing w:line="276" w:lineRule="auto"/>
      </w:pPr>
      <w:r>
        <w:t>The basic system does not require artificial intelligence or computer vision because the core challenge is algorithmic duplicate detection using hashing, sorting, and binary search. Near-duplicate detection for resized, compressed, cropped, or visually similar images can be considered an extension using perceptual hashing.</w:t>
      </w:r>
    </w:p>
    <w:p>
      <w:pPr>
        <w:pStyle w:val="Heading2"/>
      </w:pPr>
      <w:r>
        <w:t>3.4 Target Users</w:t>
      </w:r>
    </w:p>
    <w:p>
      <w:pPr>
        <w:pStyle w:val="ListBullet"/>
        <w:spacing w:line="264" w:lineRule="auto"/>
      </w:pPr>
      <w:r>
        <w:t>Students and general computer users managing personal photo collections.</w:t>
      </w:r>
    </w:p>
    <w:p>
      <w:pPr>
        <w:pStyle w:val="ListBullet"/>
        <w:spacing w:line="264" w:lineRule="auto"/>
      </w:pPr>
      <w:r>
        <w:t>Photographers and content creators with large image folders.</w:t>
      </w:r>
    </w:p>
    <w:p>
      <w:pPr>
        <w:pStyle w:val="ListBullet"/>
        <w:spacing w:line="264" w:lineRule="auto"/>
      </w:pPr>
      <w:r>
        <w:t>Office users maintaining image archives.</w:t>
      </w:r>
    </w:p>
    <w:p>
      <w:pPr>
        <w:pStyle w:val="ListBullet"/>
        <w:spacing w:line="264" w:lineRule="auto"/>
      </w:pPr>
      <w:r>
        <w:t>Organizations that need simple local image-file cleanup.</w:t>
      </w:r>
    </w:p>
    <w:p>
      <w:pPr>
        <w:pStyle w:val="ListBullet"/>
        <w:spacing w:line="264" w:lineRule="auto"/>
      </w:pPr>
      <w:r>
        <w:t>Users who want to identify duplicate files before freeing storage space.</w:t>
      </w:r>
    </w:p>
    <w:p>
      <w:pPr>
        <w:pStyle w:val="Heading1"/>
      </w:pPr>
      <w:r>
        <w:t>4. FEATURES &amp; FUNCTIONAL REQUIREMENTS</w:t>
      </w:r>
    </w:p>
    <w:p>
      <w:pPr>
        <w:pStyle w:val="Heading2"/>
      </w:pPr>
      <w:r>
        <w:t>4.1 Main Features</w:t>
      </w:r>
    </w:p>
    <w:p>
      <w:pPr>
        <w:pStyle w:val="ListBullet"/>
        <w:spacing w:line="264" w:lineRule="auto"/>
      </w:pPr>
      <w:r>
        <w:t>Folder selection and image scanning.</w:t>
      </w:r>
    </w:p>
    <w:p>
      <w:pPr>
        <w:pStyle w:val="ListBullet"/>
        <w:spacing w:line="264" w:lineRule="auto"/>
      </w:pPr>
      <w:r>
        <w:t>Image metadata extraction.</w:t>
      </w:r>
    </w:p>
    <w:p>
      <w:pPr>
        <w:pStyle w:val="ListBullet"/>
        <w:spacing w:line="264" w:lineRule="auto"/>
      </w:pPr>
      <w:r>
        <w:t>SHA-256 or equivalent content hashing.</w:t>
      </w:r>
    </w:p>
    <w:p>
      <w:pPr>
        <w:pStyle w:val="ListBullet"/>
        <w:spacing w:line="264" w:lineRule="auto"/>
      </w:pPr>
      <w:r>
        <w:t>Hash-based duplicate candidate detection.</w:t>
      </w:r>
    </w:p>
    <w:p>
      <w:pPr>
        <w:pStyle w:val="ListBullet"/>
        <w:spacing w:line="264" w:lineRule="auto"/>
      </w:pPr>
      <w:r>
        <w:t>Sorting of image records.</w:t>
      </w:r>
    </w:p>
    <w:p>
      <w:pPr>
        <w:pStyle w:val="ListBullet"/>
        <w:spacing w:line="264" w:lineRule="auto"/>
      </w:pPr>
      <w:r>
        <w:t>Binary search on sorted records.</w:t>
      </w:r>
    </w:p>
    <w:p>
      <w:pPr>
        <w:pStyle w:val="ListBullet"/>
        <w:spacing w:line="264" w:lineRule="auto"/>
      </w:pPr>
      <w:r>
        <w:t>Duplicate grouping.</w:t>
      </w:r>
    </w:p>
    <w:p>
      <w:pPr>
        <w:pStyle w:val="ListBullet"/>
        <w:spacing w:line="264" w:lineRule="auto"/>
      </w:pPr>
      <w:r>
        <w:t>Duplicate preview and metadata display.</w:t>
      </w:r>
    </w:p>
    <w:p>
      <w:pPr>
        <w:pStyle w:val="ListBullet"/>
        <w:spacing w:line="264" w:lineRule="auto"/>
      </w:pPr>
      <w:r>
        <w:t>User-controlled delete/move operation.</w:t>
      </w:r>
    </w:p>
    <w:p>
      <w:pPr>
        <w:pStyle w:val="ListBullet"/>
        <w:spacing w:line="264" w:lineRule="auto"/>
      </w:pPr>
      <w:r>
        <w:t>Storage-space recovery calculation.</w:t>
      </w:r>
    </w:p>
    <w:p>
      <w:pPr>
        <w:pStyle w:val="ListBullet"/>
        <w:spacing w:line="264" w:lineRule="auto"/>
      </w:pPr>
      <w:r>
        <w:t>Performance and comparison statistics.</w:t>
      </w:r>
    </w:p>
    <w:p>
      <w:pPr>
        <w:pStyle w:val="Heading2"/>
      </w:pPr>
      <w:r>
        <w:t>4.2 User Functionalities</w:t>
      </w:r>
    </w:p>
    <w:p>
      <w:pPr>
        <w:pStyle w:val="ListNumber"/>
        <w:spacing w:line="264" w:lineRule="auto"/>
      </w:pPr>
      <w:r>
        <w:t>Select a folder containing image files.</w:t>
      </w:r>
    </w:p>
    <w:p>
      <w:pPr>
        <w:pStyle w:val="ListNumber"/>
        <w:spacing w:line="264" w:lineRule="auto"/>
      </w:pPr>
      <w:r>
        <w:t>Start the scan.</w:t>
      </w:r>
    </w:p>
    <w:p>
      <w:pPr>
        <w:pStyle w:val="ListNumber"/>
        <w:spacing w:line="264" w:lineRule="auto"/>
      </w:pPr>
      <w:r>
        <w:t>View the number of images found.</w:t>
      </w:r>
    </w:p>
    <w:p>
      <w:pPr>
        <w:pStyle w:val="ListNumber"/>
        <w:spacing w:line="264" w:lineRule="auto"/>
      </w:pPr>
      <w:r>
        <w:t>View metadata and hash values.</w:t>
      </w:r>
    </w:p>
    <w:p>
      <w:pPr>
        <w:pStyle w:val="ListNumber"/>
        <w:spacing w:line="264" w:lineRule="auto"/>
      </w:pPr>
      <w:r>
        <w:t>View groups containing duplicate files.</w:t>
      </w:r>
    </w:p>
    <w:p>
      <w:pPr>
        <w:pStyle w:val="ListNumber"/>
        <w:spacing w:line="264" w:lineRule="auto"/>
      </w:pPr>
      <w:r>
        <w:t>Search for a hash or image record.</w:t>
      </w:r>
    </w:p>
    <w:p>
      <w:pPr>
        <w:pStyle w:val="ListNumber"/>
        <w:spacing w:line="264" w:lineRule="auto"/>
      </w:pPr>
      <w:r>
        <w:t>View the number of binary-search steps/comparisons.</w:t>
      </w:r>
    </w:p>
    <w:p>
      <w:pPr>
        <w:pStyle w:val="ListNumber"/>
        <w:spacing w:line="264" w:lineRule="auto"/>
      </w:pPr>
      <w:r>
        <w:t>Select files that are safe to remove.</w:t>
      </w:r>
    </w:p>
    <w:p>
      <w:pPr>
        <w:pStyle w:val="ListNumber"/>
        <w:spacing w:line="264" w:lineRule="auto"/>
      </w:pPr>
      <w:r>
        <w:t>Confirm a delete or move operation.</w:t>
      </w:r>
    </w:p>
    <w:p>
      <w:pPr>
        <w:pStyle w:val="ListNumber"/>
        <w:spacing w:line="264" w:lineRule="auto"/>
      </w:pPr>
      <w:r>
        <w:t>View the final result and recoverable storage information.</w:t>
      </w:r>
    </w:p>
    <w:p>
      <w:pPr>
        <w:pStyle w:val="Heading2"/>
      </w:pPr>
      <w:r>
        <w:t>4.3 CRUD Operations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Times New Roman" w:hAnsi="Times New Roman"/>
                <w:b/>
                <w:sz w:val="21"/>
              </w:rPr>
              <w:t>Operation</w:t>
            </w:r>
          </w:p>
        </w:tc>
        <w:tc>
          <w:tcPr>
            <w:tcW w:type="dxa" w:w="4824"/>
            <w:vAlign w:val="center"/>
          </w:tcPr>
          <w:p>
            <w:r>
              <w:rPr>
                <w:rFonts w:ascii="Times New Roman" w:hAnsi="Times New Roman"/>
                <w:b/>
                <w:sz w:val="21"/>
              </w:rPr>
              <w:t>Application in the Project</w:t>
            </w:r>
          </w:p>
        </w:tc>
      </w:tr>
      <w:tr>
        <w:tc>
          <w:tcPr>
            <w:tcW w:type="dxa" w:w="4824"/>
            <w:vAlign w:val="center"/>
          </w:tcPr>
          <w:p>
            <w:r>
              <w:rPr>
                <w:rFonts w:ascii="Times New Roman" w:hAnsi="Times New Roman"/>
                <w:sz w:val="21"/>
              </w:rPr>
              <w:t>Create</w:t>
            </w:r>
          </w:p>
        </w:tc>
        <w:tc>
          <w:tcPr>
            <w:tcW w:type="dxa" w:w="4824"/>
            <w:vAlign w:val="center"/>
          </w:tcPr>
          <w:p>
            <w:r>
              <w:rPr>
                <w:rFonts w:ascii="Times New Roman" w:hAnsi="Times New Roman"/>
                <w:sz w:val="21"/>
              </w:rPr>
              <w:t>Create an in-memory record for each scanned image and its metadata/hash.</w:t>
            </w:r>
          </w:p>
        </w:tc>
      </w:tr>
      <w:tr>
        <w:tc>
          <w:tcPr>
            <w:tcW w:type="dxa" w:w="4824"/>
            <w:vAlign w:val="center"/>
          </w:tcPr>
          <w:p>
            <w:r>
              <w:rPr>
                <w:rFonts w:ascii="Times New Roman" w:hAnsi="Times New Roman"/>
                <w:sz w:val="21"/>
              </w:rPr>
              <w:t>Read</w:t>
            </w:r>
          </w:p>
        </w:tc>
        <w:tc>
          <w:tcPr>
            <w:tcW w:type="dxa" w:w="4824"/>
            <w:vAlign w:val="center"/>
          </w:tcPr>
          <w:p>
            <w:r>
              <w:rPr>
                <w:rFonts w:ascii="Times New Roman" w:hAnsi="Times New Roman"/>
                <w:sz w:val="21"/>
              </w:rPr>
              <w:t>Read image files, metadata, hashes, and duplicate-group information.</w:t>
            </w:r>
          </w:p>
        </w:tc>
      </w:tr>
      <w:tr>
        <w:tc>
          <w:tcPr>
            <w:tcW w:type="dxa" w:w="4824"/>
            <w:vAlign w:val="center"/>
          </w:tcPr>
          <w:p>
            <w:r>
              <w:rPr>
                <w:rFonts w:ascii="Times New Roman" w:hAnsi="Times New Roman"/>
                <w:sz w:val="21"/>
              </w:rPr>
              <w:t>Update</w:t>
            </w:r>
          </w:p>
        </w:tc>
        <w:tc>
          <w:tcPr>
            <w:tcW w:type="dxa" w:w="4824"/>
            <w:vAlign w:val="center"/>
          </w:tcPr>
          <w:p>
            <w:r>
              <w:rPr>
                <w:rFonts w:ascii="Times New Roman" w:hAnsi="Times New Roman"/>
                <w:sz w:val="21"/>
              </w:rPr>
              <w:t>Update scan status, selected cleanup status, or stored record state.</w:t>
            </w:r>
          </w:p>
        </w:tc>
      </w:tr>
      <w:tr>
        <w:tc>
          <w:tcPr>
            <w:tcW w:type="dxa" w:w="4824"/>
            <w:vAlign w:val="center"/>
          </w:tcPr>
          <w:p>
            <w:r>
              <w:rPr>
                <w:rFonts w:ascii="Times New Roman" w:hAnsi="Times New Roman"/>
                <w:sz w:val="21"/>
              </w:rPr>
              <w:t>Delete</w:t>
            </w:r>
          </w:p>
        </w:tc>
        <w:tc>
          <w:tcPr>
            <w:tcW w:type="dxa" w:w="4824"/>
            <w:vAlign w:val="center"/>
          </w:tcPr>
          <w:p>
            <w:r>
              <w:rPr>
                <w:rFonts w:ascii="Times New Roman" w:hAnsi="Times New Roman"/>
                <w:sz w:val="21"/>
              </w:rPr>
              <w:t>Delete selected duplicate files after user confirmation; alternatively move them to a safe folder.</w:t>
            </w:r>
          </w:p>
        </w:tc>
      </w:tr>
    </w:tbl>
    <w:p/>
    <w:p>
      <w:pPr>
        <w:pStyle w:val="Heading2"/>
      </w:pPr>
      <w:r>
        <w:t>4.4 Authentication &amp; Validation</w:t>
      </w:r>
    </w:p>
    <w:p>
      <w:pPr>
        <w:spacing w:line="276" w:lineRule="auto"/>
      </w:pPr>
      <w:r>
        <w:t>Authentication is not mandatory for the local prototype because it is intended for a single user on a local computer. However, input validation and safe file operations are required.</w:t>
      </w:r>
    </w:p>
    <w:p>
      <w:pPr>
        <w:pStyle w:val="ListBullet"/>
        <w:spacing w:line="264" w:lineRule="auto"/>
      </w:pPr>
      <w:r>
        <w:t>Check whether the selected folder exists and is accessible.</w:t>
      </w:r>
    </w:p>
    <w:p>
      <w:pPr>
        <w:pStyle w:val="ListBullet"/>
        <w:spacing w:line="264" w:lineRule="auto"/>
      </w:pPr>
      <w:r>
        <w:t>Process only supported image extensions.</w:t>
      </w:r>
    </w:p>
    <w:p>
      <w:pPr>
        <w:pStyle w:val="ListBullet"/>
        <w:spacing w:line="264" w:lineRule="auto"/>
      </w:pPr>
      <w:r>
        <w:t>Handle unreadable or corrupted files without terminating the complete scan.</w:t>
      </w:r>
    </w:p>
    <w:p>
      <w:pPr>
        <w:pStyle w:val="ListBullet"/>
        <w:spacing w:line="264" w:lineRule="auto"/>
      </w:pPr>
      <w:r>
        <w:t>Validate file paths before performing cleanup.</w:t>
      </w:r>
    </w:p>
    <w:p>
      <w:pPr>
        <w:pStyle w:val="ListBullet"/>
        <w:spacing w:line="264" w:lineRule="auto"/>
      </w:pPr>
      <w:r>
        <w:t>Require explicit confirmation before permanent deletion.</w:t>
      </w:r>
    </w:p>
    <w:p>
      <w:pPr>
        <w:pStyle w:val="ListBullet"/>
        <w:spacing w:line="264" w:lineRule="auto"/>
      </w:pPr>
      <w:r>
        <w:t>Avoid deleting the first or selected reference copy unless the user chooses it.</w:t>
      </w:r>
    </w:p>
    <w:p>
      <w:pPr>
        <w:pStyle w:val="Heading2"/>
      </w:pPr>
      <w:r>
        <w:t>4.5 System Requirements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Times New Roman" w:hAnsi="Times New Roman"/>
                <w:b/>
                <w:sz w:val="21"/>
              </w:rPr>
              <w:t>Category</w:t>
            </w:r>
          </w:p>
        </w:tc>
        <w:tc>
          <w:tcPr>
            <w:tcW w:type="dxa" w:w="4824"/>
            <w:vAlign w:val="center"/>
          </w:tcPr>
          <w:p>
            <w:r>
              <w:rPr>
                <w:rFonts w:ascii="Times New Roman" w:hAnsi="Times New Roman"/>
                <w:b/>
                <w:sz w:val="21"/>
              </w:rPr>
              <w:t>Requirement</w:t>
            </w:r>
          </w:p>
        </w:tc>
      </w:tr>
      <w:tr>
        <w:tc>
          <w:tcPr>
            <w:tcW w:type="dxa" w:w="4824"/>
            <w:vAlign w:val="center"/>
          </w:tcPr>
          <w:p>
            <w:r>
              <w:rPr>
                <w:rFonts w:ascii="Times New Roman" w:hAnsi="Times New Roman"/>
                <w:sz w:val="21"/>
              </w:rPr>
              <w:t>Processor</w:t>
            </w:r>
          </w:p>
        </w:tc>
        <w:tc>
          <w:tcPr>
            <w:tcW w:type="dxa" w:w="4824"/>
            <w:vAlign w:val="center"/>
          </w:tcPr>
          <w:p>
            <w:r>
              <w:rPr>
                <w:rFonts w:ascii="Times New Roman" w:hAnsi="Times New Roman"/>
                <w:sz w:val="21"/>
              </w:rPr>
              <w:t>Intel Core i3 or equivalent and above</w:t>
            </w:r>
          </w:p>
        </w:tc>
      </w:tr>
      <w:tr>
        <w:tc>
          <w:tcPr>
            <w:tcW w:type="dxa" w:w="4824"/>
            <w:vAlign w:val="center"/>
          </w:tcPr>
          <w:p>
            <w:r>
              <w:rPr>
                <w:rFonts w:ascii="Times New Roman" w:hAnsi="Times New Roman"/>
                <w:sz w:val="21"/>
              </w:rPr>
              <w:t>RAM</w:t>
            </w:r>
          </w:p>
        </w:tc>
        <w:tc>
          <w:tcPr>
            <w:tcW w:type="dxa" w:w="4824"/>
            <w:vAlign w:val="center"/>
          </w:tcPr>
          <w:p>
            <w:r>
              <w:rPr>
                <w:rFonts w:ascii="Times New Roman" w:hAnsi="Times New Roman"/>
                <w:sz w:val="21"/>
              </w:rPr>
              <w:t>4 GB or above</w:t>
            </w:r>
          </w:p>
        </w:tc>
      </w:tr>
      <w:tr>
        <w:tc>
          <w:tcPr>
            <w:tcW w:type="dxa" w:w="4824"/>
            <w:vAlign w:val="center"/>
          </w:tcPr>
          <w:p>
            <w:r>
              <w:rPr>
                <w:rFonts w:ascii="Times New Roman" w:hAnsi="Times New Roman"/>
                <w:sz w:val="21"/>
              </w:rPr>
              <w:t>Storage</w:t>
            </w:r>
          </w:p>
        </w:tc>
        <w:tc>
          <w:tcPr>
            <w:tcW w:type="dxa" w:w="4824"/>
            <w:vAlign w:val="center"/>
          </w:tcPr>
          <w:p>
            <w:r>
              <w:rPr>
                <w:rFonts w:ascii="Times New Roman" w:hAnsi="Times New Roman"/>
                <w:sz w:val="21"/>
              </w:rPr>
              <w:t>At least 500 MB free for the application and temporary data</w:t>
            </w:r>
          </w:p>
        </w:tc>
      </w:tr>
      <w:tr>
        <w:tc>
          <w:tcPr>
            <w:tcW w:type="dxa" w:w="4824"/>
            <w:vAlign w:val="center"/>
          </w:tcPr>
          <w:p>
            <w:r>
              <w:rPr>
                <w:rFonts w:ascii="Times New Roman" w:hAnsi="Times New Roman"/>
                <w:sz w:val="21"/>
              </w:rPr>
              <w:t>Operating System</w:t>
            </w:r>
          </w:p>
        </w:tc>
        <w:tc>
          <w:tcPr>
            <w:tcW w:type="dxa" w:w="4824"/>
            <w:vAlign w:val="center"/>
          </w:tcPr>
          <w:p>
            <w:r>
              <w:rPr>
                <w:rFonts w:ascii="Times New Roman" w:hAnsi="Times New Roman"/>
                <w:sz w:val="21"/>
              </w:rPr>
              <w:t>Windows, Linux, or macOS</w:t>
            </w:r>
          </w:p>
        </w:tc>
      </w:tr>
      <w:tr>
        <w:tc>
          <w:tcPr>
            <w:tcW w:type="dxa" w:w="4824"/>
            <w:vAlign w:val="center"/>
          </w:tcPr>
          <w:p>
            <w:r>
              <w:rPr>
                <w:rFonts w:ascii="Times New Roman" w:hAnsi="Times New Roman"/>
                <w:sz w:val="21"/>
              </w:rPr>
              <w:t>Language</w:t>
            </w:r>
          </w:p>
        </w:tc>
        <w:tc>
          <w:tcPr>
            <w:tcW w:type="dxa" w:w="4824"/>
            <w:vAlign w:val="center"/>
          </w:tcPr>
          <w:p>
            <w:r>
              <w:rPr>
                <w:rFonts w:ascii="Times New Roman" w:hAnsi="Times New Roman"/>
                <w:sz w:val="21"/>
              </w:rPr>
              <w:t>Python 3.x</w:t>
            </w:r>
          </w:p>
        </w:tc>
      </w:tr>
      <w:tr>
        <w:tc>
          <w:tcPr>
            <w:tcW w:type="dxa" w:w="4824"/>
            <w:vAlign w:val="center"/>
          </w:tcPr>
          <w:p>
            <w:r>
              <w:rPr>
                <w:rFonts w:ascii="Times New Roman" w:hAnsi="Times New Roman"/>
                <w:sz w:val="21"/>
              </w:rPr>
              <w:t>Interface</w:t>
            </w:r>
          </w:p>
        </w:tc>
        <w:tc>
          <w:tcPr>
            <w:tcW w:type="dxa" w:w="4824"/>
            <w:vAlign w:val="center"/>
          </w:tcPr>
          <w:p>
            <w:r>
              <w:rPr>
                <w:rFonts w:ascii="Times New Roman" w:hAnsi="Times New Roman"/>
                <w:sz w:val="21"/>
              </w:rPr>
              <w:t>Streamlit or Tkinter</w:t>
            </w:r>
          </w:p>
        </w:tc>
      </w:tr>
      <w:tr>
        <w:tc>
          <w:tcPr>
            <w:tcW w:type="dxa" w:w="4824"/>
            <w:vAlign w:val="center"/>
          </w:tcPr>
          <w:p>
            <w:r>
              <w:rPr>
                <w:rFonts w:ascii="Times New Roman" w:hAnsi="Times New Roman"/>
                <w:sz w:val="21"/>
              </w:rPr>
              <w:t>Libraries</w:t>
            </w:r>
          </w:p>
        </w:tc>
        <w:tc>
          <w:tcPr>
            <w:tcW w:type="dxa" w:w="4824"/>
            <w:vAlign w:val="center"/>
          </w:tcPr>
          <w:p>
            <w:r>
              <w:rPr>
                <w:rFonts w:ascii="Times New Roman" w:hAnsi="Times New Roman"/>
                <w:sz w:val="21"/>
              </w:rPr>
              <w:t>hashlib, pathlib/os, Pillow; optional SQLite</w:t>
            </w:r>
          </w:p>
        </w:tc>
      </w:tr>
    </w:tbl>
    <w:p/>
    <w:p>
      <w:pPr>
        <w:pStyle w:val="Heading1"/>
      </w:pPr>
      <w:r>
        <w:t>5. ALGORITHMS &amp; METHODOLOGY</w:t>
      </w:r>
    </w:p>
    <w:p>
      <w:pPr>
        <w:pStyle w:val="Heading2"/>
      </w:pPr>
      <w:r>
        <w:t>5.1 System Workflow</w:t>
      </w:r>
    </w:p>
    <w:p>
      <w:pPr>
        <w:spacing w:line="276" w:lineRule="auto"/>
      </w:pPr>
      <w:r>
        <w:t>The overall workflow begins with folder selection. The system scans image files, extracts metadata, computes hashes, stores the resulting records, organizes them using sorting, and searches the sorted data when required. Matching verified hashes are grouped as duplicate files. The user reviews the groups and decides whether to move or delete selected duplicates.</w:t>
      </w:r>
    </w:p>
    <w:p>
      <w:pPr>
        <w:spacing w:line="276" w:lineRule="auto"/>
      </w:pPr>
      <w:r>
        <w:t>Workflow:</w:t>
      </w:r>
    </w:p>
    <w:p>
      <w:pPr>
        <w:pStyle w:val="ListNumber"/>
        <w:spacing w:line="264" w:lineRule="auto"/>
      </w:pPr>
      <w:r>
        <w:t>Select image folder.</w:t>
      </w:r>
    </w:p>
    <w:p>
      <w:pPr>
        <w:pStyle w:val="ListNumber"/>
        <w:spacing w:line="264" w:lineRule="auto"/>
      </w:pPr>
      <w:r>
        <w:t>Scan supported image files.</w:t>
      </w:r>
    </w:p>
    <w:p>
      <w:pPr>
        <w:pStyle w:val="ListNumber"/>
        <w:spacing w:line="264" w:lineRule="auto"/>
      </w:pPr>
      <w:r>
        <w:t>Extract metadata.</w:t>
      </w:r>
    </w:p>
    <w:p>
      <w:pPr>
        <w:pStyle w:val="ListNumber"/>
        <w:spacing w:line="264" w:lineRule="auto"/>
      </w:pPr>
      <w:r>
        <w:t>Generate content hash for each file.</w:t>
      </w:r>
    </w:p>
    <w:p>
      <w:pPr>
        <w:pStyle w:val="ListNumber"/>
        <w:spacing w:line="264" w:lineRule="auto"/>
      </w:pPr>
      <w:r>
        <w:t>Store image records.</w:t>
      </w:r>
    </w:p>
    <w:p>
      <w:pPr>
        <w:pStyle w:val="ListNumber"/>
        <w:spacing w:line="264" w:lineRule="auto"/>
      </w:pPr>
      <w:r>
        <w:t>Sort records according to the selected key.</w:t>
      </w:r>
    </w:p>
    <w:p>
      <w:pPr>
        <w:pStyle w:val="ListNumber"/>
        <w:spacing w:line="264" w:lineRule="auto"/>
      </w:pPr>
      <w:r>
        <w:t>Search sorted records using binary search where applicable.</w:t>
      </w:r>
    </w:p>
    <w:p>
      <w:pPr>
        <w:pStyle w:val="ListNumber"/>
        <w:spacing w:line="264" w:lineRule="auto"/>
      </w:pPr>
      <w:r>
        <w:t>Identify and verify duplicate candidates.</w:t>
      </w:r>
    </w:p>
    <w:p>
      <w:pPr>
        <w:pStyle w:val="ListNumber"/>
        <w:spacing w:line="264" w:lineRule="auto"/>
      </w:pPr>
      <w:r>
        <w:t>Group duplicates.</w:t>
      </w:r>
    </w:p>
    <w:p>
      <w:pPr>
        <w:pStyle w:val="ListNumber"/>
        <w:spacing w:line="264" w:lineRule="auto"/>
      </w:pPr>
      <w:r>
        <w:t>Display duplicate groups and performance statistics.</w:t>
      </w:r>
    </w:p>
    <w:p>
      <w:pPr>
        <w:pStyle w:val="ListNumber"/>
        <w:spacing w:line="264" w:lineRule="auto"/>
      </w:pPr>
      <w:r>
        <w:t>User selects files for cleanup.</w:t>
      </w:r>
    </w:p>
    <w:p>
      <w:pPr>
        <w:pStyle w:val="ListNumber"/>
        <w:spacing w:line="264" w:lineRule="auto"/>
      </w:pPr>
      <w:r>
        <w:t>Move/delete selected files after confirmation.</w:t>
      </w:r>
    </w:p>
    <w:p>
      <w:pPr>
        <w:pStyle w:val="Heading2"/>
      </w:pPr>
      <w:r>
        <w:t>5.2 Algorithm 1 – Hashing</w:t>
      </w:r>
    </w:p>
    <w:p>
      <w:pPr>
        <w:spacing w:line="276" w:lineRule="auto"/>
      </w:pPr>
      <w:r>
        <w:t>Hashing converts file content into a fixed-length digest. For exact duplicate detection, a cryptographic hash such as SHA-256 can be used. Two files producing the same verified hash represent identical content for the purpose of the tool.</w:t>
      </w:r>
    </w:p>
    <w:p>
      <w:pPr>
        <w:spacing w:line="276" w:lineRule="auto"/>
      </w:pPr>
      <w:r>
        <w:t>Basic hashing procedure:</w:t>
      </w:r>
    </w:p>
    <w:p>
      <w:pPr>
        <w:pStyle w:val="ListNumber"/>
        <w:spacing w:line="264" w:lineRule="auto"/>
      </w:pPr>
      <w:r>
        <w:t>Open the image file in binary mode.</w:t>
      </w:r>
    </w:p>
    <w:p>
      <w:pPr>
        <w:pStyle w:val="ListNumber"/>
        <w:spacing w:line="264" w:lineRule="auto"/>
      </w:pPr>
      <w:r>
        <w:t>Read the file content in blocks.</w:t>
      </w:r>
    </w:p>
    <w:p>
      <w:pPr>
        <w:pStyle w:val="ListNumber"/>
        <w:spacing w:line="264" w:lineRule="auto"/>
      </w:pPr>
      <w:r>
        <w:t>Update the SHA-256 hash object with each block.</w:t>
      </w:r>
    </w:p>
    <w:p>
      <w:pPr>
        <w:pStyle w:val="ListNumber"/>
        <w:spacing w:line="264" w:lineRule="auto"/>
      </w:pPr>
      <w:r>
        <w:t>Generate the final hexadecimal digest.</w:t>
      </w:r>
    </w:p>
    <w:p>
      <w:pPr>
        <w:pStyle w:val="ListNumber"/>
        <w:spacing w:line="264" w:lineRule="auto"/>
      </w:pPr>
      <w:r>
        <w:t>Store the digest with the image record.</w:t>
      </w:r>
    </w:p>
    <w:p>
      <w:pPr>
        <w:pStyle w:val="ListNumber"/>
        <w:spacing w:line="264" w:lineRule="auto"/>
      </w:pPr>
      <w:r>
        <w:t>Use the digest to identify duplicate candidates.</w:t>
      </w:r>
    </w:p>
    <w:p>
      <w:pPr>
        <w:spacing w:line="276" w:lineRule="auto"/>
      </w:pPr>
      <w:r>
        <w:t>Average hash-table lookup complexity: O(1).</w:t>
      </w:r>
    </w:p>
    <w:p>
      <w:pPr>
        <w:spacing w:line="276" w:lineRule="auto"/>
      </w:pPr>
      <w:r>
        <w:t>Space complexity for storing n hash records: O(n).</w:t>
      </w:r>
    </w:p>
    <w:p>
      <w:pPr>
        <w:pStyle w:val="Heading2"/>
      </w:pPr>
      <w:r>
        <w:t>5.3 Algorithm 2 – Sorting</w:t>
      </w:r>
    </w:p>
    <w:p>
      <w:pPr>
        <w:spacing w:line="276" w:lineRule="auto"/>
      </w:pPr>
      <w:r>
        <w:t>Sorting organizes image records by hash value, file size, filename, or another required key. A comparison-based algorithm such as Merge Sort can be used when the project requires an explicit DAA sorting implementation.</w:t>
      </w:r>
    </w:p>
    <w:p>
      <w:pPr>
        <w:spacing w:line="276" w:lineRule="auto"/>
      </w:pPr>
      <w:r>
        <w:t>Merge Sort repeatedly divides the records into smaller parts, sorts the parts, and merges them into a sorted sequence.</w:t>
      </w:r>
    </w:p>
    <w:p>
      <w:pPr>
        <w:spacing w:line="276" w:lineRule="auto"/>
      </w:pPr>
      <w:r>
        <w:t>Time complexity of Merge Sort: O(n log n).</w:t>
      </w:r>
    </w:p>
    <w:p>
      <w:pPr>
        <w:spacing w:line="276" w:lineRule="auto"/>
      </w:pPr>
      <w:r>
        <w:t>Auxiliary space complexity of Merge Sort: O(n).</w:t>
      </w:r>
    </w:p>
    <w:p>
      <w:pPr>
        <w:pStyle w:val="Heading2"/>
      </w:pPr>
      <w:r>
        <w:t>5.4 Algorithm 3 – Binary Search</w:t>
      </w:r>
    </w:p>
    <w:p>
      <w:pPr>
        <w:spacing w:line="276" w:lineRule="auto"/>
      </w:pPr>
      <w:r>
        <w:t>Binary Search is applied only after the relevant records have been sorted. It compares the target with the middle element and eliminates half of the remaining search interval after each comparison.</w:t>
      </w:r>
    </w:p>
    <w:p>
      <w:pPr>
        <w:pStyle w:val="ListNumber"/>
        <w:spacing w:line="264" w:lineRule="auto"/>
      </w:pPr>
      <w:r>
        <w:t>Set low to the first index and high to the last index.</w:t>
      </w:r>
    </w:p>
    <w:p>
      <w:pPr>
        <w:pStyle w:val="ListNumber"/>
        <w:spacing w:line="264" w:lineRule="auto"/>
      </w:pPr>
      <w:r>
        <w:t>Calculate the middle index.</w:t>
      </w:r>
    </w:p>
    <w:p>
      <w:pPr>
        <w:pStyle w:val="ListNumber"/>
        <w:spacing w:line="264" w:lineRule="auto"/>
      </w:pPr>
      <w:r>
        <w:t>Compare the target hash with the middle hash.</w:t>
      </w:r>
    </w:p>
    <w:p>
      <w:pPr>
        <w:pStyle w:val="ListNumber"/>
        <w:spacing w:line="264" w:lineRule="auto"/>
      </w:pPr>
      <w:r>
        <w:t>If equal, return the matching record.</w:t>
      </w:r>
    </w:p>
    <w:p>
      <w:pPr>
        <w:pStyle w:val="ListNumber"/>
        <w:spacing w:line="264" w:lineRule="auto"/>
      </w:pPr>
      <w:r>
        <w:t>If the target is smaller, search the left half.</w:t>
      </w:r>
    </w:p>
    <w:p>
      <w:pPr>
        <w:pStyle w:val="ListNumber"/>
        <w:spacing w:line="264" w:lineRule="auto"/>
      </w:pPr>
      <w:r>
        <w:t>Otherwise, search the right half.</w:t>
      </w:r>
    </w:p>
    <w:p>
      <w:pPr>
        <w:pStyle w:val="ListNumber"/>
        <w:spacing w:line="264" w:lineRule="auto"/>
      </w:pPr>
      <w:r>
        <w:t>Repeat until the record is found or the search interval becomes empty.</w:t>
      </w:r>
    </w:p>
    <w:p>
      <w:pPr>
        <w:spacing w:line="276" w:lineRule="auto"/>
      </w:pPr>
      <w:r>
        <w:t>Time complexity: O(log n).</w:t>
      </w:r>
    </w:p>
    <w:p>
      <w:pPr>
        <w:spacing w:line="276" w:lineRule="auto"/>
      </w:pPr>
      <w:r>
        <w:t>The prototype should count and display the number of comparisons/search steps.</w:t>
      </w:r>
    </w:p>
    <w:p>
      <w:pPr>
        <w:pStyle w:val="Heading2"/>
      </w:pPr>
      <w:r>
        <w:t>5.5 Duplicate Verification</w:t>
      </w:r>
    </w:p>
    <w:p>
      <w:pPr>
        <w:spacing w:line="276" w:lineRule="auto"/>
      </w:pPr>
      <w:r>
        <w:t>A hash match is treated as a duplicate candidate. For safe cleanup, the system can additionally compare file size and, where required, perform a byte-by-byte content verification. This reduces the risk of treating an accidental or implementation-level hash collision as an identical file.</w:t>
      </w:r>
    </w:p>
    <w:p>
      <w:pPr>
        <w:pStyle w:val="Heading2"/>
      </w:pPr>
      <w:r>
        <w:t>5.6 Development Methodology</w:t>
      </w:r>
    </w:p>
    <w:p>
      <w:pPr>
        <w:pStyle w:val="ListNumber"/>
        <w:spacing w:line="264" w:lineRule="auto"/>
      </w:pPr>
      <w:r>
        <w:t>Requirement Analysis – understand the faculty-provided challenge and define the expected inputs, outputs, and algorithms.</w:t>
      </w:r>
    </w:p>
    <w:p>
      <w:pPr>
        <w:pStyle w:val="ListNumber"/>
        <w:spacing w:line="264" w:lineRule="auto"/>
      </w:pPr>
      <w:r>
        <w:t>System Design – design the modules, data structures, workflow, and user interface.</w:t>
      </w:r>
    </w:p>
    <w:p>
      <w:pPr>
        <w:pStyle w:val="ListNumber"/>
        <w:spacing w:line="264" w:lineRule="auto"/>
      </w:pPr>
      <w:r>
        <w:t>Algorithm Design – implement hashing, sorting, binary search, duplicate grouping, and performance counters.</w:t>
      </w:r>
    </w:p>
    <w:p>
      <w:pPr>
        <w:pStyle w:val="ListNumber"/>
        <w:spacing w:line="264" w:lineRule="auto"/>
      </w:pPr>
      <w:r>
        <w:t>Implementation – develop the Python application and interface.</w:t>
      </w:r>
    </w:p>
    <w:p>
      <w:pPr>
        <w:pStyle w:val="ListNumber"/>
        <w:spacing w:line="264" w:lineRule="auto"/>
      </w:pPr>
      <w:r>
        <w:t>Testing – test normal, boundary, invalid, and duplicate cases.</w:t>
      </w:r>
    </w:p>
    <w:p>
      <w:pPr>
        <w:pStyle w:val="ListNumber"/>
        <w:spacing w:line="264" w:lineRule="auto"/>
      </w:pPr>
      <w:r>
        <w:t>Performance Analysis – measure comparisons, search steps, execution time, and storage results.</w:t>
      </w:r>
    </w:p>
    <w:p>
      <w:pPr>
        <w:pStyle w:val="ListNumber"/>
        <w:spacing w:line="264" w:lineRule="auto"/>
      </w:pPr>
      <w:r>
        <w:t>Documentation – prepare the final report and user-facing outputs.</w:t>
      </w:r>
    </w:p>
    <w:p>
      <w:pPr>
        <w:pStyle w:val="Heading2"/>
      </w:pPr>
      <w:r>
        <w:t>5.7 Data Flow</w:t>
      </w:r>
    </w:p>
    <w:p>
      <w:pPr>
        <w:spacing w:line="276" w:lineRule="auto"/>
      </w:pPr>
      <w:r>
        <w:t>User Input → Folder Scanner → Image Metadata → Hash Generator → Hash/Record Storage → Sorting → Binary Search / Hash Lookup → Duplicate Verification → Duplicate Groups → User Review → Cleanup.</w:t>
      </w:r>
    </w:p>
    <w:p>
      <w:pPr>
        <w:pStyle w:val="Heading1"/>
      </w:pPr>
      <w:r>
        <w:t>6. TECHNOLOGIES &amp; IMPLEMENTATION</w:t>
      </w:r>
    </w:p>
    <w:p>
      <w:pPr>
        <w:pStyle w:val="Heading2"/>
      </w:pPr>
      <w:r>
        <w:t>6.1 Frontend Technologies</w:t>
      </w:r>
    </w:p>
    <w:p>
      <w:pPr>
        <w:spacing w:line="276" w:lineRule="auto"/>
      </w:pPr>
      <w:r>
        <w:t>Streamlit is recommended for the prototype because it provides a simple interactive interface for folder selection, scan controls, tables, metrics, and duplicate-group display. Tkinter can alternatively be used for a traditional desktop interface.</w:t>
      </w:r>
    </w:p>
    <w:p>
      <w:pPr>
        <w:pStyle w:val="Heading2"/>
      </w:pPr>
      <w:r>
        <w:t>6.2 Backend Technologies</w:t>
      </w:r>
    </w:p>
    <w:p>
      <w:pPr>
        <w:spacing w:line="276" w:lineRule="auto"/>
      </w:pPr>
      <w:r>
        <w:t>Python is used as the main implementation language. Python provides file-system APIs, dictionaries for hash-table behavior, built-in sorting support, and the hashlib library for cryptographic hashing.</w:t>
      </w:r>
    </w:p>
    <w:p>
      <w:pPr>
        <w:pStyle w:val="Heading2"/>
      </w:pPr>
      <w:r>
        <w:t>6.3 Database</w:t>
      </w:r>
    </w:p>
    <w:p>
      <w:pPr>
        <w:spacing w:line="276" w:lineRule="auto"/>
      </w:pPr>
      <w:r>
        <w:t>A separate database is not required for the basic prototype. Image records can be maintained in Python lists and dictionaries during a scan. SQLite may be added in an extended version if scan history, persistent records, or repeated analysis is required.</w:t>
      </w:r>
    </w:p>
    <w:p>
      <w:pPr>
        <w:pStyle w:val="Heading2"/>
      </w:pPr>
      <w:r>
        <w:t>6.4 Tools &amp; APIs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Times New Roman" w:hAnsi="Times New Roman"/>
                <w:b/>
                <w:sz w:val="21"/>
              </w:rPr>
              <w:t>Technology/Tool</w:t>
            </w:r>
          </w:p>
        </w:tc>
        <w:tc>
          <w:tcPr>
            <w:tcW w:type="dxa" w:w="4824"/>
            <w:vAlign w:val="center"/>
          </w:tcPr>
          <w:p>
            <w:r>
              <w:rPr>
                <w:rFonts w:ascii="Times New Roman" w:hAnsi="Times New Roman"/>
                <w:b/>
                <w:sz w:val="21"/>
              </w:rPr>
              <w:t>Purpose</w:t>
            </w:r>
          </w:p>
        </w:tc>
      </w:tr>
      <w:tr>
        <w:tc>
          <w:tcPr>
            <w:tcW w:type="dxa" w:w="4824"/>
            <w:vAlign w:val="center"/>
          </w:tcPr>
          <w:p>
            <w:r>
              <w:rPr>
                <w:rFonts w:ascii="Times New Roman" w:hAnsi="Times New Roman"/>
                <w:sz w:val="21"/>
              </w:rPr>
              <w:t>Python 3.x</w:t>
            </w:r>
          </w:p>
        </w:tc>
        <w:tc>
          <w:tcPr>
            <w:tcW w:type="dxa" w:w="4824"/>
            <w:vAlign w:val="center"/>
          </w:tcPr>
          <w:p>
            <w:r>
              <w:rPr>
                <w:rFonts w:ascii="Times New Roman" w:hAnsi="Times New Roman"/>
                <w:sz w:val="21"/>
              </w:rPr>
              <w:t>Application development and algorithm implementation</w:t>
            </w:r>
          </w:p>
        </w:tc>
      </w:tr>
      <w:tr>
        <w:tc>
          <w:tcPr>
            <w:tcW w:type="dxa" w:w="4824"/>
            <w:vAlign w:val="center"/>
          </w:tcPr>
          <w:p>
            <w:r>
              <w:rPr>
                <w:rFonts w:ascii="Times New Roman" w:hAnsi="Times New Roman"/>
                <w:sz w:val="21"/>
              </w:rPr>
              <w:t>Streamlit</w:t>
            </w:r>
          </w:p>
        </w:tc>
        <w:tc>
          <w:tcPr>
            <w:tcW w:type="dxa" w:w="4824"/>
            <w:vAlign w:val="center"/>
          </w:tcPr>
          <w:p>
            <w:r>
              <w:rPr>
                <w:rFonts w:ascii="Times New Roman" w:hAnsi="Times New Roman"/>
                <w:sz w:val="21"/>
              </w:rPr>
              <w:t>Interactive user interface</w:t>
            </w:r>
          </w:p>
        </w:tc>
      </w:tr>
      <w:tr>
        <w:tc>
          <w:tcPr>
            <w:tcW w:type="dxa" w:w="4824"/>
            <w:vAlign w:val="center"/>
          </w:tcPr>
          <w:p>
            <w:r>
              <w:rPr>
                <w:rFonts w:ascii="Times New Roman" w:hAnsi="Times New Roman"/>
                <w:sz w:val="21"/>
              </w:rPr>
              <w:t>Tkinter (alternative)</w:t>
            </w:r>
          </w:p>
        </w:tc>
        <w:tc>
          <w:tcPr>
            <w:tcW w:type="dxa" w:w="4824"/>
            <w:vAlign w:val="center"/>
          </w:tcPr>
          <w:p>
            <w:r>
              <w:rPr>
                <w:rFonts w:ascii="Times New Roman" w:hAnsi="Times New Roman"/>
                <w:sz w:val="21"/>
              </w:rPr>
              <w:t>Desktop GUI</w:t>
            </w:r>
          </w:p>
        </w:tc>
      </w:tr>
      <w:tr>
        <w:tc>
          <w:tcPr>
            <w:tcW w:type="dxa" w:w="4824"/>
            <w:vAlign w:val="center"/>
          </w:tcPr>
          <w:p>
            <w:r>
              <w:rPr>
                <w:rFonts w:ascii="Times New Roman" w:hAnsi="Times New Roman"/>
                <w:sz w:val="21"/>
              </w:rPr>
              <w:t>hashlib</w:t>
            </w:r>
          </w:p>
        </w:tc>
        <w:tc>
          <w:tcPr>
            <w:tcW w:type="dxa" w:w="4824"/>
            <w:vAlign w:val="center"/>
          </w:tcPr>
          <w:p>
            <w:r>
              <w:rPr>
                <w:rFonts w:ascii="Times New Roman" w:hAnsi="Times New Roman"/>
                <w:sz w:val="21"/>
              </w:rPr>
              <w:t>SHA-256 hash generation</w:t>
            </w:r>
          </w:p>
        </w:tc>
      </w:tr>
      <w:tr>
        <w:tc>
          <w:tcPr>
            <w:tcW w:type="dxa" w:w="4824"/>
            <w:vAlign w:val="center"/>
          </w:tcPr>
          <w:p>
            <w:r>
              <w:rPr>
                <w:rFonts w:ascii="Times New Roman" w:hAnsi="Times New Roman"/>
                <w:sz w:val="21"/>
              </w:rPr>
              <w:t>Pillow</w:t>
            </w:r>
          </w:p>
        </w:tc>
        <w:tc>
          <w:tcPr>
            <w:tcW w:type="dxa" w:w="4824"/>
            <w:vAlign w:val="center"/>
          </w:tcPr>
          <w:p>
            <w:r>
              <w:rPr>
                <w:rFonts w:ascii="Times New Roman" w:hAnsi="Times New Roman"/>
                <w:sz w:val="21"/>
              </w:rPr>
              <w:t>Image validation and optional preview</w:t>
            </w:r>
          </w:p>
        </w:tc>
      </w:tr>
      <w:tr>
        <w:tc>
          <w:tcPr>
            <w:tcW w:type="dxa" w:w="4824"/>
            <w:vAlign w:val="center"/>
          </w:tcPr>
          <w:p>
            <w:r>
              <w:rPr>
                <w:rFonts w:ascii="Times New Roman" w:hAnsi="Times New Roman"/>
                <w:sz w:val="21"/>
              </w:rPr>
              <w:t>pathlib / os</w:t>
            </w:r>
          </w:p>
        </w:tc>
        <w:tc>
          <w:tcPr>
            <w:tcW w:type="dxa" w:w="4824"/>
            <w:vAlign w:val="center"/>
          </w:tcPr>
          <w:p>
            <w:r>
              <w:rPr>
                <w:rFonts w:ascii="Times New Roman" w:hAnsi="Times New Roman"/>
                <w:sz w:val="21"/>
              </w:rPr>
              <w:t>File and directory operations</w:t>
            </w:r>
          </w:p>
        </w:tc>
      </w:tr>
      <w:tr>
        <w:tc>
          <w:tcPr>
            <w:tcW w:type="dxa" w:w="4824"/>
            <w:vAlign w:val="center"/>
          </w:tcPr>
          <w:p>
            <w:r>
              <w:rPr>
                <w:rFonts w:ascii="Times New Roman" w:hAnsi="Times New Roman"/>
                <w:sz w:val="21"/>
              </w:rPr>
              <w:t>SQLite (optional)</w:t>
            </w:r>
          </w:p>
        </w:tc>
        <w:tc>
          <w:tcPr>
            <w:tcW w:type="dxa" w:w="4824"/>
            <w:vAlign w:val="center"/>
          </w:tcPr>
          <w:p>
            <w:r>
              <w:rPr>
                <w:rFonts w:ascii="Times New Roman" w:hAnsi="Times New Roman"/>
                <w:sz w:val="21"/>
              </w:rPr>
              <w:t>Persistent scan data</w:t>
            </w:r>
          </w:p>
        </w:tc>
      </w:tr>
      <w:tr>
        <w:tc>
          <w:tcPr>
            <w:tcW w:type="dxa" w:w="4824"/>
            <w:vAlign w:val="center"/>
          </w:tcPr>
          <w:p>
            <w:r>
              <w:rPr>
                <w:rFonts w:ascii="Times New Roman" w:hAnsi="Times New Roman"/>
                <w:sz w:val="21"/>
              </w:rPr>
              <w:t>VS Code</w:t>
            </w:r>
          </w:p>
        </w:tc>
        <w:tc>
          <w:tcPr>
            <w:tcW w:type="dxa" w:w="4824"/>
            <w:vAlign w:val="center"/>
          </w:tcPr>
          <w:p>
            <w:r>
              <w:rPr>
                <w:rFonts w:ascii="Times New Roman" w:hAnsi="Times New Roman"/>
                <w:sz w:val="21"/>
              </w:rPr>
              <w:t>Development and debugging</w:t>
            </w:r>
          </w:p>
        </w:tc>
      </w:tr>
      <w:tr>
        <w:tc>
          <w:tcPr>
            <w:tcW w:type="dxa" w:w="4824"/>
            <w:vAlign w:val="center"/>
          </w:tcPr>
          <w:p>
            <w:r>
              <w:rPr>
                <w:rFonts w:ascii="Times New Roman" w:hAnsi="Times New Roman"/>
                <w:sz w:val="21"/>
              </w:rPr>
              <w:t>Git/GitHub (optional)</w:t>
            </w:r>
          </w:p>
        </w:tc>
        <w:tc>
          <w:tcPr>
            <w:tcW w:type="dxa" w:w="4824"/>
            <w:vAlign w:val="center"/>
          </w:tcPr>
          <w:p>
            <w:r>
              <w:rPr>
                <w:rFonts w:ascii="Times New Roman" w:hAnsi="Times New Roman"/>
                <w:sz w:val="21"/>
              </w:rPr>
              <w:t>Version control</w:t>
            </w:r>
          </w:p>
        </w:tc>
      </w:tr>
    </w:tbl>
    <w:p/>
    <w:p>
      <w:pPr>
        <w:pStyle w:val="Heading2"/>
      </w:pPr>
      <w:r>
        <w:t>6.5 Data Representation</w:t>
      </w:r>
    </w:p>
    <w:p>
      <w:pPr>
        <w:spacing w:line="276" w:lineRule="auto"/>
      </w:pPr>
      <w:r>
        <w:t>Each image can be represented by a record containing:</w:t>
      </w:r>
    </w:p>
    <w:p>
      <w:pPr>
        <w:pStyle w:val="ListBullet"/>
        <w:spacing w:line="264" w:lineRule="auto"/>
      </w:pPr>
      <w:r>
        <w:t>File name</w:t>
      </w:r>
    </w:p>
    <w:p>
      <w:pPr>
        <w:pStyle w:val="ListBullet"/>
        <w:spacing w:line="264" w:lineRule="auto"/>
      </w:pPr>
      <w:r>
        <w:t>Absolute or relative file path</w:t>
      </w:r>
    </w:p>
    <w:p>
      <w:pPr>
        <w:pStyle w:val="ListBullet"/>
        <w:spacing w:line="264" w:lineRule="auto"/>
      </w:pPr>
      <w:r>
        <w:t>File size</w:t>
      </w:r>
    </w:p>
    <w:p>
      <w:pPr>
        <w:pStyle w:val="ListBullet"/>
        <w:spacing w:line="264" w:lineRule="auto"/>
      </w:pPr>
      <w:r>
        <w:t>File extension</w:t>
      </w:r>
    </w:p>
    <w:p>
      <w:pPr>
        <w:pStyle w:val="ListBullet"/>
        <w:spacing w:line="264" w:lineRule="auto"/>
      </w:pPr>
      <w:r>
        <w:t>Modified time</w:t>
      </w:r>
    </w:p>
    <w:p>
      <w:pPr>
        <w:pStyle w:val="ListBullet"/>
        <w:spacing w:line="264" w:lineRule="auto"/>
      </w:pPr>
      <w:r>
        <w:t>Content hash</w:t>
      </w:r>
    </w:p>
    <w:p>
      <w:pPr>
        <w:pStyle w:val="ListBullet"/>
        <w:spacing w:line="264" w:lineRule="auto"/>
      </w:pPr>
      <w:r>
        <w:t>Duplicate-group identifier (if applicable)</w:t>
      </w:r>
    </w:p>
    <w:p>
      <w:pPr>
        <w:pStyle w:val="Heading2"/>
      </w:pPr>
      <w:r>
        <w:t>6.6 Implementation Logic</w:t>
      </w:r>
    </w:p>
    <w:p>
      <w:pPr>
        <w:spacing w:line="276" w:lineRule="auto"/>
      </w:pPr>
      <w:r>
        <w:t>During scanning, each supported image file is read and its content hash is calculated. The file metadata and hash are stored in an image record. A dictionary can be used for fast hash-based candidate grouping. A separate sorted list of records can be maintained for demonstrating sorting and binary search.</w:t>
      </w:r>
    </w:p>
    <w:p>
      <w:pPr>
        <w:spacing w:line="276" w:lineRule="auto"/>
      </w:pPr>
      <w:r>
        <w:t>When duplicate candidates are identified, the application groups files sharing the same verified content hash. The interface displays the files in each group along with their paths, sizes, and other metadata. The user can then select files for cleanup.</w:t>
      </w:r>
    </w:p>
    <w:p>
      <w:pPr>
        <w:pStyle w:val="Heading2"/>
      </w:pPr>
      <w:r>
        <w:t>6.7 High-Level Pseudocode</w:t>
      </w:r>
    </w:p>
    <w:p>
      <w:pPr>
        <w:spacing w:line="276" w:lineRule="auto"/>
      </w:pPr>
      <w:r>
        <w:t>SCAN_FOLDER(folder):</w:t>
        <w:br/>
        <w:t xml:space="preserve">    records ← empty list</w:t>
        <w:br/>
        <w:t xml:space="preserve">    for each file in folder recursively:</w:t>
        <w:br/>
        <w:t xml:space="preserve">        if file is a supported image:</w:t>
        <w:br/>
        <w:t xml:space="preserve">            metadata ← read metadata(file)</w:t>
        <w:br/>
        <w:t xml:space="preserve">            h ← SHA256(file content)</w:t>
        <w:br/>
        <w:t xml:space="preserve">            append (metadata, h) to records</w:t>
        <w:br/>
        <w:t xml:space="preserve">    sorted_records ← MergeSort(records by hash)</w:t>
        <w:br/>
        <w:t xml:space="preserve">    return records, sorted_records</w:t>
      </w:r>
    </w:p>
    <w:p>
      <w:pPr>
        <w:spacing w:line="276" w:lineRule="auto"/>
      </w:pPr>
      <w:r>
        <w:t>FIND_DUPLICATES(records):</w:t>
        <w:br/>
        <w:t xml:space="preserve">    create hash groups</w:t>
        <w:br/>
        <w:t xml:space="preserve">    for each record:</w:t>
        <w:br/>
        <w:t xml:space="preserve">        add record to group[record.hash]</w:t>
        <w:br/>
        <w:t xml:space="preserve">    retain groups having more than one verified file</w:t>
        <w:br/>
        <w:t xml:space="preserve">    return duplicate groups</w:t>
      </w:r>
    </w:p>
    <w:p>
      <w:pPr>
        <w:spacing w:line="276" w:lineRule="auto"/>
      </w:pPr>
      <w:r>
        <w:t>BINARY_SEARCH(sorted_records, target_hash):</w:t>
        <w:br/>
        <w:t xml:space="preserve">    low ← 0; high ← length(sorted_records)-1; steps ← 0</w:t>
        <w:br/>
        <w:t xml:space="preserve">    while low ≤ high:</w:t>
        <w:br/>
        <w:t xml:space="preserve">        steps ← steps + 1</w:t>
        <w:br/>
        <w:t xml:space="preserve">        mid ← (low + high) // 2</w:t>
        <w:br/>
        <w:t xml:space="preserve">        compare target_hash with sorted_records[mid].hash</w:t>
        <w:br/>
        <w:t xml:space="preserve">        adjust low/high accordingly</w:t>
        <w:br/>
        <w:t xml:space="preserve">    return result and steps</w:t>
      </w:r>
    </w:p>
    <w:p>
      <w:pPr>
        <w:pStyle w:val="Heading1"/>
      </w:pPr>
      <w:r>
        <w:t>7. RESULTS, TESTING &amp; PERFORMANCE</w:t>
      </w:r>
    </w:p>
    <w:p>
      <w:pPr>
        <w:pStyle w:val="Heading2"/>
      </w:pPr>
      <w:r>
        <w:t>7.1 Expected/Observed Project Results</w:t>
      </w:r>
    </w:p>
    <w:p>
      <w:pPr>
        <w:spacing w:line="276" w:lineRule="auto"/>
      </w:pPr>
      <w:r>
        <w:t>The completed prototype should successfully scan image folders, generate hashes, detect exact duplicate files, group duplicate records, and display the results to the user. It should also expose algorithm-related measurements such as sorting time, binary-search comparisons/steps, total processing time, number of duplicate groups, and potentially recoverable storage.</w:t>
      </w:r>
    </w:p>
    <w:p>
      <w:pPr>
        <w:spacing w:line="276" w:lineRule="auto"/>
      </w:pPr>
      <w:r>
        <w:t>The final submitted report should replace any sample values with the actual values obtained from the implemented application.</w:t>
      </w:r>
    </w:p>
    <w:p>
      <w:pPr>
        <w:pStyle w:val="Heading2"/>
      </w:pPr>
      <w:r>
        <w:t>7.2 Test Cases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rFonts w:ascii="Times New Roman" w:hAnsi="Times New Roman"/>
                <w:b/>
                <w:sz w:val="21"/>
              </w:rPr>
              <w:t>Test Case</w:t>
            </w:r>
          </w:p>
        </w:tc>
        <w:tc>
          <w:tcPr>
            <w:tcW w:type="dxa" w:w="3216"/>
            <w:vAlign w:val="center"/>
          </w:tcPr>
          <w:p>
            <w:r>
              <w:rPr>
                <w:rFonts w:ascii="Times New Roman" w:hAnsi="Times New Roman"/>
                <w:b/>
                <w:sz w:val="21"/>
              </w:rPr>
              <w:t>Input / Condition</w:t>
            </w:r>
          </w:p>
        </w:tc>
        <w:tc>
          <w:tcPr>
            <w:tcW w:type="dxa" w:w="3216"/>
            <w:vAlign w:val="center"/>
          </w:tcPr>
          <w:p>
            <w:r>
              <w:rPr>
                <w:rFonts w:ascii="Times New Roman" w:hAnsi="Times New Roman"/>
                <w:b/>
                <w:sz w:val="21"/>
              </w:rPr>
              <w:t>Expected Result</w:t>
            </w:r>
          </w:p>
        </w:tc>
      </w:tr>
      <w:tr>
        <w:tc>
          <w:tcPr>
            <w:tcW w:type="dxa" w:w="3216"/>
            <w:vAlign w:val="center"/>
          </w:tcPr>
          <w:p>
            <w:r>
              <w:rPr>
                <w:rFonts w:ascii="Times New Roman" w:hAnsi="Times New Roman"/>
                <w:sz w:val="21"/>
              </w:rPr>
              <w:t>TC01</w:t>
            </w:r>
          </w:p>
        </w:tc>
        <w:tc>
          <w:tcPr>
            <w:tcW w:type="dxa" w:w="3216"/>
            <w:vAlign w:val="center"/>
          </w:tcPr>
          <w:p>
            <w:r>
              <w:rPr>
                <w:rFonts w:ascii="Times New Roman" w:hAnsi="Times New Roman"/>
                <w:sz w:val="21"/>
              </w:rPr>
              <w:t>Folder containing supported image files</w:t>
            </w:r>
          </w:p>
        </w:tc>
        <w:tc>
          <w:tcPr>
            <w:tcW w:type="dxa" w:w="3216"/>
            <w:vAlign w:val="center"/>
          </w:tcPr>
          <w:p>
            <w:r>
              <w:rPr>
                <w:rFonts w:ascii="Times New Roman" w:hAnsi="Times New Roman"/>
                <w:sz w:val="21"/>
              </w:rPr>
              <w:t>Images are scanned and records are created.</w:t>
            </w:r>
          </w:p>
        </w:tc>
      </w:tr>
      <w:tr>
        <w:tc>
          <w:tcPr>
            <w:tcW w:type="dxa" w:w="3216"/>
            <w:vAlign w:val="center"/>
          </w:tcPr>
          <w:p>
            <w:r>
              <w:rPr>
                <w:rFonts w:ascii="Times New Roman" w:hAnsi="Times New Roman"/>
                <w:sz w:val="21"/>
              </w:rPr>
              <w:t>TC02</w:t>
            </w:r>
          </w:p>
        </w:tc>
        <w:tc>
          <w:tcPr>
            <w:tcW w:type="dxa" w:w="3216"/>
            <w:vAlign w:val="center"/>
          </w:tcPr>
          <w:p>
            <w:r>
              <w:rPr>
                <w:rFonts w:ascii="Times New Roman" w:hAnsi="Times New Roman"/>
                <w:sz w:val="21"/>
              </w:rPr>
              <w:t>Empty folder</w:t>
            </w:r>
          </w:p>
        </w:tc>
        <w:tc>
          <w:tcPr>
            <w:tcW w:type="dxa" w:w="3216"/>
            <w:vAlign w:val="center"/>
          </w:tcPr>
          <w:p>
            <w:r>
              <w:rPr>
                <w:rFonts w:ascii="Times New Roman" w:hAnsi="Times New Roman"/>
                <w:sz w:val="21"/>
              </w:rPr>
              <w:t>System displays that no image files were found.</w:t>
            </w:r>
          </w:p>
        </w:tc>
      </w:tr>
      <w:tr>
        <w:tc>
          <w:tcPr>
            <w:tcW w:type="dxa" w:w="3216"/>
            <w:vAlign w:val="center"/>
          </w:tcPr>
          <w:p>
            <w:r>
              <w:rPr>
                <w:rFonts w:ascii="Times New Roman" w:hAnsi="Times New Roman"/>
                <w:sz w:val="21"/>
              </w:rPr>
              <w:t>TC03</w:t>
            </w:r>
          </w:p>
        </w:tc>
        <w:tc>
          <w:tcPr>
            <w:tcW w:type="dxa" w:w="3216"/>
            <w:vAlign w:val="center"/>
          </w:tcPr>
          <w:p>
            <w:r>
              <w:rPr>
                <w:rFonts w:ascii="Times New Roman" w:hAnsi="Times New Roman"/>
                <w:sz w:val="21"/>
              </w:rPr>
              <w:t>Two or more byte-identical image files</w:t>
            </w:r>
          </w:p>
        </w:tc>
        <w:tc>
          <w:tcPr>
            <w:tcW w:type="dxa" w:w="3216"/>
            <w:vAlign w:val="center"/>
          </w:tcPr>
          <w:p>
            <w:r>
              <w:rPr>
                <w:rFonts w:ascii="Times New Roman" w:hAnsi="Times New Roman"/>
                <w:sz w:val="21"/>
              </w:rPr>
              <w:t>Files are placed in the same duplicate group.</w:t>
            </w:r>
          </w:p>
        </w:tc>
      </w:tr>
      <w:tr>
        <w:tc>
          <w:tcPr>
            <w:tcW w:type="dxa" w:w="3216"/>
            <w:vAlign w:val="center"/>
          </w:tcPr>
          <w:p>
            <w:r>
              <w:rPr>
                <w:rFonts w:ascii="Times New Roman" w:hAnsi="Times New Roman"/>
                <w:sz w:val="21"/>
              </w:rPr>
              <w:t>TC04</w:t>
            </w:r>
          </w:p>
        </w:tc>
        <w:tc>
          <w:tcPr>
            <w:tcW w:type="dxa" w:w="3216"/>
            <w:vAlign w:val="center"/>
          </w:tcPr>
          <w:p>
            <w:r>
              <w:rPr>
                <w:rFonts w:ascii="Times New Roman" w:hAnsi="Times New Roman"/>
                <w:sz w:val="21"/>
              </w:rPr>
              <w:t>Different image files</w:t>
            </w:r>
          </w:p>
        </w:tc>
        <w:tc>
          <w:tcPr>
            <w:tcW w:type="dxa" w:w="3216"/>
            <w:vAlign w:val="center"/>
          </w:tcPr>
          <w:p>
            <w:r>
              <w:rPr>
                <w:rFonts w:ascii="Times New Roman" w:hAnsi="Times New Roman"/>
                <w:sz w:val="21"/>
              </w:rPr>
              <w:t>Files are not marked as exact duplicates.</w:t>
            </w:r>
          </w:p>
        </w:tc>
      </w:tr>
      <w:tr>
        <w:tc>
          <w:tcPr>
            <w:tcW w:type="dxa" w:w="3216"/>
            <w:vAlign w:val="center"/>
          </w:tcPr>
          <w:p>
            <w:r>
              <w:rPr>
                <w:rFonts w:ascii="Times New Roman" w:hAnsi="Times New Roman"/>
                <w:sz w:val="21"/>
              </w:rPr>
              <w:t>TC05</w:t>
            </w:r>
          </w:p>
        </w:tc>
        <w:tc>
          <w:tcPr>
            <w:tcW w:type="dxa" w:w="3216"/>
            <w:vAlign w:val="center"/>
          </w:tcPr>
          <w:p>
            <w:r>
              <w:rPr>
                <w:rFonts w:ascii="Times New Roman" w:hAnsi="Times New Roman"/>
                <w:sz w:val="21"/>
              </w:rPr>
              <w:t>Same image content with different filename</w:t>
            </w:r>
          </w:p>
        </w:tc>
        <w:tc>
          <w:tcPr>
            <w:tcW w:type="dxa" w:w="3216"/>
            <w:vAlign w:val="center"/>
          </w:tcPr>
          <w:p>
            <w:r>
              <w:rPr>
                <w:rFonts w:ascii="Times New Roman" w:hAnsi="Times New Roman"/>
                <w:sz w:val="21"/>
              </w:rPr>
              <w:t>Duplicate is detected because content hash is used.</w:t>
            </w:r>
          </w:p>
        </w:tc>
      </w:tr>
      <w:tr>
        <w:tc>
          <w:tcPr>
            <w:tcW w:type="dxa" w:w="3216"/>
            <w:vAlign w:val="center"/>
          </w:tcPr>
          <w:p>
            <w:r>
              <w:rPr>
                <w:rFonts w:ascii="Times New Roman" w:hAnsi="Times New Roman"/>
                <w:sz w:val="21"/>
              </w:rPr>
              <w:t>TC06</w:t>
            </w:r>
          </w:p>
        </w:tc>
        <w:tc>
          <w:tcPr>
            <w:tcW w:type="dxa" w:w="3216"/>
            <w:vAlign w:val="center"/>
          </w:tcPr>
          <w:p>
            <w:r>
              <w:rPr>
                <w:rFonts w:ascii="Times New Roman" w:hAnsi="Times New Roman"/>
                <w:sz w:val="21"/>
              </w:rPr>
              <w:t>Unsupported file type</w:t>
            </w:r>
          </w:p>
        </w:tc>
        <w:tc>
          <w:tcPr>
            <w:tcW w:type="dxa" w:w="3216"/>
            <w:vAlign w:val="center"/>
          </w:tcPr>
          <w:p>
            <w:r>
              <w:rPr>
                <w:rFonts w:ascii="Times New Roman" w:hAnsi="Times New Roman"/>
                <w:sz w:val="21"/>
              </w:rPr>
              <w:t>File is ignored or reported as unsupported.</w:t>
            </w:r>
          </w:p>
        </w:tc>
      </w:tr>
      <w:tr>
        <w:tc>
          <w:tcPr>
            <w:tcW w:type="dxa" w:w="3216"/>
            <w:vAlign w:val="center"/>
          </w:tcPr>
          <w:p>
            <w:r>
              <w:rPr>
                <w:rFonts w:ascii="Times New Roman" w:hAnsi="Times New Roman"/>
                <w:sz w:val="21"/>
              </w:rPr>
              <w:t>TC07</w:t>
            </w:r>
          </w:p>
        </w:tc>
        <w:tc>
          <w:tcPr>
            <w:tcW w:type="dxa" w:w="3216"/>
            <w:vAlign w:val="center"/>
          </w:tcPr>
          <w:p>
            <w:r>
              <w:rPr>
                <w:rFonts w:ascii="Times New Roman" w:hAnsi="Times New Roman"/>
                <w:sz w:val="21"/>
              </w:rPr>
              <w:t>Unreadable/corrupted image</w:t>
            </w:r>
          </w:p>
        </w:tc>
        <w:tc>
          <w:tcPr>
            <w:tcW w:type="dxa" w:w="3216"/>
            <w:vAlign w:val="center"/>
          </w:tcPr>
          <w:p>
            <w:r>
              <w:rPr>
                <w:rFonts w:ascii="Times New Roman" w:hAnsi="Times New Roman"/>
                <w:sz w:val="21"/>
              </w:rPr>
              <w:t>File is handled safely without crashing the scan.</w:t>
            </w:r>
          </w:p>
        </w:tc>
      </w:tr>
      <w:tr>
        <w:tc>
          <w:tcPr>
            <w:tcW w:type="dxa" w:w="3216"/>
            <w:vAlign w:val="center"/>
          </w:tcPr>
          <w:p>
            <w:r>
              <w:rPr>
                <w:rFonts w:ascii="Times New Roman" w:hAnsi="Times New Roman"/>
                <w:sz w:val="21"/>
              </w:rPr>
              <w:t>TC08</w:t>
            </w:r>
          </w:p>
        </w:tc>
        <w:tc>
          <w:tcPr>
            <w:tcW w:type="dxa" w:w="3216"/>
            <w:vAlign w:val="center"/>
          </w:tcPr>
          <w:p>
            <w:r>
              <w:rPr>
                <w:rFonts w:ascii="Times New Roman" w:hAnsi="Times New Roman"/>
                <w:sz w:val="21"/>
              </w:rPr>
              <w:t>Binary search for existing hash</w:t>
            </w:r>
          </w:p>
        </w:tc>
        <w:tc>
          <w:tcPr>
            <w:tcW w:type="dxa" w:w="3216"/>
            <w:vAlign w:val="center"/>
          </w:tcPr>
          <w:p>
            <w:r>
              <w:rPr>
                <w:rFonts w:ascii="Times New Roman" w:hAnsi="Times New Roman"/>
                <w:sz w:val="21"/>
              </w:rPr>
              <w:t>Matching record is returned and steps are counted.</w:t>
            </w:r>
          </w:p>
        </w:tc>
      </w:tr>
      <w:tr>
        <w:tc>
          <w:tcPr>
            <w:tcW w:type="dxa" w:w="3216"/>
            <w:vAlign w:val="center"/>
          </w:tcPr>
          <w:p>
            <w:r>
              <w:rPr>
                <w:rFonts w:ascii="Times New Roman" w:hAnsi="Times New Roman"/>
                <w:sz w:val="21"/>
              </w:rPr>
              <w:t>TC09</w:t>
            </w:r>
          </w:p>
        </w:tc>
        <w:tc>
          <w:tcPr>
            <w:tcW w:type="dxa" w:w="3216"/>
            <w:vAlign w:val="center"/>
          </w:tcPr>
          <w:p>
            <w:r>
              <w:rPr>
                <w:rFonts w:ascii="Times New Roman" w:hAnsi="Times New Roman"/>
                <w:sz w:val="21"/>
              </w:rPr>
              <w:t>Binary search for absent hash</w:t>
            </w:r>
          </w:p>
        </w:tc>
        <w:tc>
          <w:tcPr>
            <w:tcW w:type="dxa" w:w="3216"/>
            <w:vAlign w:val="center"/>
          </w:tcPr>
          <w:p>
            <w:r>
              <w:rPr>
                <w:rFonts w:ascii="Times New Roman" w:hAnsi="Times New Roman"/>
                <w:sz w:val="21"/>
              </w:rPr>
              <w:t>No record is returned and steps are counted.</w:t>
            </w:r>
          </w:p>
        </w:tc>
      </w:tr>
      <w:tr>
        <w:tc>
          <w:tcPr>
            <w:tcW w:type="dxa" w:w="3216"/>
            <w:vAlign w:val="center"/>
          </w:tcPr>
          <w:p>
            <w:r>
              <w:rPr>
                <w:rFonts w:ascii="Times New Roman" w:hAnsi="Times New Roman"/>
                <w:sz w:val="21"/>
              </w:rPr>
              <w:t>TC10</w:t>
            </w:r>
          </w:p>
        </w:tc>
        <w:tc>
          <w:tcPr>
            <w:tcW w:type="dxa" w:w="3216"/>
            <w:vAlign w:val="center"/>
          </w:tcPr>
          <w:p>
            <w:r>
              <w:rPr>
                <w:rFonts w:ascii="Times New Roman" w:hAnsi="Times New Roman"/>
                <w:sz w:val="21"/>
              </w:rPr>
              <w:t>User selects duplicate for cleanup</w:t>
            </w:r>
          </w:p>
        </w:tc>
        <w:tc>
          <w:tcPr>
            <w:tcW w:type="dxa" w:w="3216"/>
            <w:vAlign w:val="center"/>
          </w:tcPr>
          <w:p>
            <w:r>
              <w:rPr>
                <w:rFonts w:ascii="Times New Roman" w:hAnsi="Times New Roman"/>
                <w:sz w:val="21"/>
              </w:rPr>
              <w:t>System asks for confirmation before deletion/move.</w:t>
            </w:r>
          </w:p>
        </w:tc>
      </w:tr>
    </w:tbl>
    <w:p/>
    <w:p>
      <w:pPr>
        <w:pStyle w:val="Heading2"/>
      </w:pPr>
      <w:r>
        <w:t>7.3 Testing Methods</w:t>
      </w:r>
    </w:p>
    <w:p>
      <w:pPr>
        <w:pStyle w:val="ListBullet"/>
        <w:spacing w:line="264" w:lineRule="auto"/>
      </w:pPr>
      <w:r>
        <w:t>Functional Testing – verifies that each feature performs its intended operation.</w:t>
      </w:r>
    </w:p>
    <w:p>
      <w:pPr>
        <w:pStyle w:val="ListBullet"/>
        <w:spacing w:line="264" w:lineRule="auto"/>
      </w:pPr>
      <w:r>
        <w:t>Boundary Testing – tests empty folders, single-file folders, and large collections.</w:t>
      </w:r>
    </w:p>
    <w:p>
      <w:pPr>
        <w:pStyle w:val="ListBullet"/>
        <w:spacing w:line="264" w:lineRule="auto"/>
      </w:pPr>
      <w:r>
        <w:t>Validation Testing – checks unsupported, missing, unreadable, or invalid inputs.</w:t>
      </w:r>
    </w:p>
    <w:p>
      <w:pPr>
        <w:pStyle w:val="ListBullet"/>
        <w:spacing w:line="264" w:lineRule="auto"/>
      </w:pPr>
      <w:r>
        <w:t>Performance Testing – measures execution time and algorithm-related operations.</w:t>
      </w:r>
    </w:p>
    <w:p>
      <w:pPr>
        <w:pStyle w:val="ListBullet"/>
        <w:spacing w:line="264" w:lineRule="auto"/>
      </w:pPr>
      <w:r>
        <w:t>User Interface Testing – checks whether results and controls are understandable and usable.</w:t>
      </w:r>
    </w:p>
    <w:p>
      <w:pPr>
        <w:pStyle w:val="Heading2"/>
      </w:pPr>
      <w:r>
        <w:t>7.4 Complexity Analysis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rFonts w:ascii="Times New Roman" w:hAnsi="Times New Roman"/>
                <w:b/>
                <w:sz w:val="21"/>
              </w:rPr>
              <w:t>Operation</w:t>
            </w:r>
          </w:p>
        </w:tc>
        <w:tc>
          <w:tcPr>
            <w:tcW w:type="dxa" w:w="3216"/>
            <w:vAlign w:val="center"/>
          </w:tcPr>
          <w:p>
            <w:r>
              <w:rPr>
                <w:rFonts w:ascii="Times New Roman" w:hAnsi="Times New Roman"/>
                <w:b/>
                <w:sz w:val="21"/>
              </w:rPr>
              <w:t>Algorithm/Data Structure</w:t>
            </w:r>
          </w:p>
        </w:tc>
        <w:tc>
          <w:tcPr>
            <w:tcW w:type="dxa" w:w="3216"/>
            <w:vAlign w:val="center"/>
          </w:tcPr>
          <w:p>
            <w:r>
              <w:rPr>
                <w:rFonts w:ascii="Times New Roman" w:hAnsi="Times New Roman"/>
                <w:b/>
                <w:sz w:val="21"/>
              </w:rPr>
              <w:t>Complexity</w:t>
            </w:r>
          </w:p>
        </w:tc>
      </w:tr>
      <w:tr>
        <w:tc>
          <w:tcPr>
            <w:tcW w:type="dxa" w:w="3216"/>
            <w:vAlign w:val="center"/>
          </w:tcPr>
          <w:p>
            <w:r>
              <w:rPr>
                <w:rFonts w:ascii="Times New Roman" w:hAnsi="Times New Roman"/>
                <w:sz w:val="21"/>
              </w:rPr>
              <w:t>Hash generation</w:t>
            </w:r>
          </w:p>
        </w:tc>
        <w:tc>
          <w:tcPr>
            <w:tcW w:type="dxa" w:w="3216"/>
            <w:vAlign w:val="center"/>
          </w:tcPr>
          <w:p>
            <w:r>
              <w:rPr>
                <w:rFonts w:ascii="Times New Roman" w:hAnsi="Times New Roman"/>
                <w:sz w:val="21"/>
              </w:rPr>
              <w:t>SHA-256</w:t>
            </w:r>
          </w:p>
        </w:tc>
        <w:tc>
          <w:tcPr>
            <w:tcW w:type="dxa" w:w="3216"/>
            <w:vAlign w:val="center"/>
          </w:tcPr>
          <w:p>
            <w:r>
              <w:rPr>
                <w:rFonts w:ascii="Times New Roman" w:hAnsi="Times New Roman"/>
                <w:sz w:val="21"/>
              </w:rPr>
              <w:t>O(B), where B is file content size</w:t>
            </w:r>
          </w:p>
        </w:tc>
      </w:tr>
      <w:tr>
        <w:tc>
          <w:tcPr>
            <w:tcW w:type="dxa" w:w="3216"/>
            <w:vAlign w:val="center"/>
          </w:tcPr>
          <w:p>
            <w:r>
              <w:rPr>
                <w:rFonts w:ascii="Times New Roman" w:hAnsi="Times New Roman"/>
                <w:sz w:val="21"/>
              </w:rPr>
              <w:t>Average hash lookup</w:t>
            </w:r>
          </w:p>
        </w:tc>
        <w:tc>
          <w:tcPr>
            <w:tcW w:type="dxa" w:w="3216"/>
            <w:vAlign w:val="center"/>
          </w:tcPr>
          <w:p>
            <w:r>
              <w:rPr>
                <w:rFonts w:ascii="Times New Roman" w:hAnsi="Times New Roman"/>
                <w:sz w:val="21"/>
              </w:rPr>
              <w:t>Hash table</w:t>
            </w:r>
          </w:p>
        </w:tc>
        <w:tc>
          <w:tcPr>
            <w:tcW w:type="dxa" w:w="3216"/>
            <w:vAlign w:val="center"/>
          </w:tcPr>
          <w:p>
            <w:r>
              <w:rPr>
                <w:rFonts w:ascii="Times New Roman" w:hAnsi="Times New Roman"/>
                <w:sz w:val="21"/>
              </w:rPr>
              <w:t>O(1) average</w:t>
            </w:r>
          </w:p>
        </w:tc>
      </w:tr>
      <w:tr>
        <w:tc>
          <w:tcPr>
            <w:tcW w:type="dxa" w:w="3216"/>
            <w:vAlign w:val="center"/>
          </w:tcPr>
          <w:p>
            <w:r>
              <w:rPr>
                <w:rFonts w:ascii="Times New Roman" w:hAnsi="Times New Roman"/>
                <w:sz w:val="21"/>
              </w:rPr>
              <w:t>Sorting records</w:t>
            </w:r>
          </w:p>
        </w:tc>
        <w:tc>
          <w:tcPr>
            <w:tcW w:type="dxa" w:w="3216"/>
            <w:vAlign w:val="center"/>
          </w:tcPr>
          <w:p>
            <w:r>
              <w:rPr>
                <w:rFonts w:ascii="Times New Roman" w:hAnsi="Times New Roman"/>
                <w:sz w:val="21"/>
              </w:rPr>
              <w:t>Merge Sort</w:t>
            </w:r>
          </w:p>
        </w:tc>
        <w:tc>
          <w:tcPr>
            <w:tcW w:type="dxa" w:w="3216"/>
            <w:vAlign w:val="center"/>
          </w:tcPr>
          <w:p>
            <w:r>
              <w:rPr>
                <w:rFonts w:ascii="Times New Roman" w:hAnsi="Times New Roman"/>
                <w:sz w:val="21"/>
              </w:rPr>
              <w:t>O(n log n)</w:t>
            </w:r>
          </w:p>
        </w:tc>
      </w:tr>
      <w:tr>
        <w:tc>
          <w:tcPr>
            <w:tcW w:type="dxa" w:w="3216"/>
            <w:vAlign w:val="center"/>
          </w:tcPr>
          <w:p>
            <w:r>
              <w:rPr>
                <w:rFonts w:ascii="Times New Roman" w:hAnsi="Times New Roman"/>
                <w:sz w:val="21"/>
              </w:rPr>
              <w:t>Binary search</w:t>
            </w:r>
          </w:p>
        </w:tc>
        <w:tc>
          <w:tcPr>
            <w:tcW w:type="dxa" w:w="3216"/>
            <w:vAlign w:val="center"/>
          </w:tcPr>
          <w:p>
            <w:r>
              <w:rPr>
                <w:rFonts w:ascii="Times New Roman" w:hAnsi="Times New Roman"/>
                <w:sz w:val="21"/>
              </w:rPr>
              <w:t>Binary Search</w:t>
            </w:r>
          </w:p>
        </w:tc>
        <w:tc>
          <w:tcPr>
            <w:tcW w:type="dxa" w:w="3216"/>
            <w:vAlign w:val="center"/>
          </w:tcPr>
          <w:p>
            <w:r>
              <w:rPr>
                <w:rFonts w:ascii="Times New Roman" w:hAnsi="Times New Roman"/>
                <w:sz w:val="21"/>
              </w:rPr>
              <w:t>O(log n)</w:t>
            </w:r>
          </w:p>
        </w:tc>
      </w:tr>
      <w:tr>
        <w:tc>
          <w:tcPr>
            <w:tcW w:type="dxa" w:w="3216"/>
            <w:vAlign w:val="center"/>
          </w:tcPr>
          <w:p>
            <w:r>
              <w:rPr>
                <w:rFonts w:ascii="Times New Roman" w:hAnsi="Times New Roman"/>
                <w:sz w:val="21"/>
              </w:rPr>
              <w:t>Storing records</w:t>
            </w:r>
          </w:p>
        </w:tc>
        <w:tc>
          <w:tcPr>
            <w:tcW w:type="dxa" w:w="3216"/>
            <w:vAlign w:val="center"/>
          </w:tcPr>
          <w:p>
            <w:r>
              <w:rPr>
                <w:rFonts w:ascii="Times New Roman" w:hAnsi="Times New Roman"/>
                <w:sz w:val="21"/>
              </w:rPr>
              <w:t>List/Hash table</w:t>
            </w:r>
          </w:p>
        </w:tc>
        <w:tc>
          <w:tcPr>
            <w:tcW w:type="dxa" w:w="3216"/>
            <w:vAlign w:val="center"/>
          </w:tcPr>
          <w:p>
            <w:r>
              <w:rPr>
                <w:rFonts w:ascii="Times New Roman" w:hAnsi="Times New Roman"/>
                <w:sz w:val="21"/>
              </w:rPr>
              <w:t>O(n) space</w:t>
            </w:r>
          </w:p>
        </w:tc>
      </w:tr>
    </w:tbl>
    <w:p/>
    <w:p>
      <w:pPr>
        <w:spacing w:line="276" w:lineRule="auto"/>
      </w:pPr>
      <w:r>
        <w:t>Note: Hash computation depends on the number of bytes in each file, so it is more accurate to describe its complexity in terms of total input size. The O(1) hash-table lookup refers to average dictionary lookup after the hash has already been computed.</w:t>
      </w:r>
    </w:p>
    <w:p>
      <w:pPr>
        <w:pStyle w:val="Heading2"/>
      </w:pPr>
      <w:r>
        <w:t>7.5 Performance Analysis</w:t>
      </w:r>
    </w:p>
    <w:p>
      <w:pPr>
        <w:spacing w:line="276" w:lineRule="auto"/>
      </w:pPr>
      <w:r>
        <w:t>The application should record the actual number of images scanned, duplicate groups found, duplicate files found, total duplicate size, total processing time, sorting comparisons or time, and binary-search steps. For a valid academic comparison, these values should be collected from real test runs rather than fabricated.</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Times New Roman" w:hAnsi="Times New Roman"/>
                <w:b/>
                <w:sz w:val="21"/>
              </w:rPr>
              <w:t>Metric</w:t>
            </w:r>
          </w:p>
        </w:tc>
        <w:tc>
          <w:tcPr>
            <w:tcW w:type="dxa" w:w="4824"/>
            <w:vAlign w:val="center"/>
          </w:tcPr>
          <w:p>
            <w:r>
              <w:rPr>
                <w:rFonts w:ascii="Times New Roman" w:hAnsi="Times New Roman"/>
                <w:b/>
                <w:sz w:val="21"/>
              </w:rPr>
              <w:t>Value from Final Run</w:t>
            </w:r>
          </w:p>
        </w:tc>
      </w:tr>
      <w:tr>
        <w:tc>
          <w:tcPr>
            <w:tcW w:type="dxa" w:w="4824"/>
            <w:vAlign w:val="center"/>
          </w:tcPr>
          <w:p>
            <w:r>
              <w:rPr>
                <w:rFonts w:ascii="Times New Roman" w:hAnsi="Times New Roman"/>
                <w:sz w:val="21"/>
              </w:rPr>
              <w:t>Total Images Scanned</w:t>
            </w:r>
          </w:p>
        </w:tc>
        <w:tc>
          <w:tcPr>
            <w:tcW w:type="dxa" w:w="4824"/>
            <w:vAlign w:val="center"/>
          </w:tcPr>
          <w:p>
            <w:r>
              <w:rPr>
                <w:rFonts w:ascii="Times New Roman" w:hAnsi="Times New Roman"/>
                <w:sz w:val="21"/>
              </w:rPr>
              <w:t>__________</w:t>
            </w:r>
          </w:p>
        </w:tc>
      </w:tr>
      <w:tr>
        <w:tc>
          <w:tcPr>
            <w:tcW w:type="dxa" w:w="4824"/>
            <w:vAlign w:val="center"/>
          </w:tcPr>
          <w:p>
            <w:r>
              <w:rPr>
                <w:rFonts w:ascii="Times New Roman" w:hAnsi="Times New Roman"/>
                <w:sz w:val="21"/>
              </w:rPr>
              <w:t>Duplicate Groups</w:t>
            </w:r>
          </w:p>
        </w:tc>
        <w:tc>
          <w:tcPr>
            <w:tcW w:type="dxa" w:w="4824"/>
            <w:vAlign w:val="center"/>
          </w:tcPr>
          <w:p>
            <w:r>
              <w:rPr>
                <w:rFonts w:ascii="Times New Roman" w:hAnsi="Times New Roman"/>
                <w:sz w:val="21"/>
              </w:rPr>
              <w:t>__________</w:t>
            </w:r>
          </w:p>
        </w:tc>
      </w:tr>
      <w:tr>
        <w:tc>
          <w:tcPr>
            <w:tcW w:type="dxa" w:w="4824"/>
            <w:vAlign w:val="center"/>
          </w:tcPr>
          <w:p>
            <w:r>
              <w:rPr>
                <w:rFonts w:ascii="Times New Roman" w:hAnsi="Times New Roman"/>
                <w:sz w:val="21"/>
              </w:rPr>
              <w:t>Duplicate Files</w:t>
            </w:r>
          </w:p>
        </w:tc>
        <w:tc>
          <w:tcPr>
            <w:tcW w:type="dxa" w:w="4824"/>
            <w:vAlign w:val="center"/>
          </w:tcPr>
          <w:p>
            <w:r>
              <w:rPr>
                <w:rFonts w:ascii="Times New Roman" w:hAnsi="Times New Roman"/>
                <w:sz w:val="21"/>
              </w:rPr>
              <w:t>__________</w:t>
            </w:r>
          </w:p>
        </w:tc>
      </w:tr>
      <w:tr>
        <w:tc>
          <w:tcPr>
            <w:tcW w:type="dxa" w:w="4824"/>
            <w:vAlign w:val="center"/>
          </w:tcPr>
          <w:p>
            <w:r>
              <w:rPr>
                <w:rFonts w:ascii="Times New Roman" w:hAnsi="Times New Roman"/>
                <w:sz w:val="21"/>
              </w:rPr>
              <w:t>Recoverable Storage</w:t>
            </w:r>
          </w:p>
        </w:tc>
        <w:tc>
          <w:tcPr>
            <w:tcW w:type="dxa" w:w="4824"/>
            <w:vAlign w:val="center"/>
          </w:tcPr>
          <w:p>
            <w:r>
              <w:rPr>
                <w:rFonts w:ascii="Times New Roman" w:hAnsi="Times New Roman"/>
                <w:sz w:val="21"/>
              </w:rPr>
              <w:t>__________</w:t>
            </w:r>
          </w:p>
        </w:tc>
      </w:tr>
      <w:tr>
        <w:tc>
          <w:tcPr>
            <w:tcW w:type="dxa" w:w="4824"/>
            <w:vAlign w:val="center"/>
          </w:tcPr>
          <w:p>
            <w:r>
              <w:rPr>
                <w:rFonts w:ascii="Times New Roman" w:hAnsi="Times New Roman"/>
                <w:sz w:val="21"/>
              </w:rPr>
              <w:t>Sorting Time</w:t>
            </w:r>
          </w:p>
        </w:tc>
        <w:tc>
          <w:tcPr>
            <w:tcW w:type="dxa" w:w="4824"/>
            <w:vAlign w:val="center"/>
          </w:tcPr>
          <w:p>
            <w:r>
              <w:rPr>
                <w:rFonts w:ascii="Times New Roman" w:hAnsi="Times New Roman"/>
                <w:sz w:val="21"/>
              </w:rPr>
              <w:t>__________</w:t>
            </w:r>
          </w:p>
        </w:tc>
      </w:tr>
      <w:tr>
        <w:tc>
          <w:tcPr>
            <w:tcW w:type="dxa" w:w="4824"/>
            <w:vAlign w:val="center"/>
          </w:tcPr>
          <w:p>
            <w:r>
              <w:rPr>
                <w:rFonts w:ascii="Times New Roman" w:hAnsi="Times New Roman"/>
                <w:sz w:val="21"/>
              </w:rPr>
              <w:t>Binary Search Steps</w:t>
            </w:r>
          </w:p>
        </w:tc>
        <w:tc>
          <w:tcPr>
            <w:tcW w:type="dxa" w:w="4824"/>
            <w:vAlign w:val="center"/>
          </w:tcPr>
          <w:p>
            <w:r>
              <w:rPr>
                <w:rFonts w:ascii="Times New Roman" w:hAnsi="Times New Roman"/>
                <w:sz w:val="21"/>
              </w:rPr>
              <w:t>__________</w:t>
            </w:r>
          </w:p>
        </w:tc>
      </w:tr>
      <w:tr>
        <w:tc>
          <w:tcPr>
            <w:tcW w:type="dxa" w:w="4824"/>
            <w:vAlign w:val="center"/>
          </w:tcPr>
          <w:p>
            <w:r>
              <w:rPr>
                <w:rFonts w:ascii="Times New Roman" w:hAnsi="Times New Roman"/>
                <w:sz w:val="21"/>
              </w:rPr>
              <w:t>Total Execution Time</w:t>
            </w:r>
          </w:p>
        </w:tc>
        <w:tc>
          <w:tcPr>
            <w:tcW w:type="dxa" w:w="4824"/>
            <w:vAlign w:val="center"/>
          </w:tcPr>
          <w:p>
            <w:r>
              <w:rPr>
                <w:rFonts w:ascii="Times New Roman" w:hAnsi="Times New Roman"/>
                <w:sz w:val="21"/>
              </w:rPr>
              <w:t>__________</w:t>
            </w:r>
          </w:p>
        </w:tc>
      </w:tr>
    </w:tbl>
    <w:p/>
    <w:p>
      <w:pPr>
        <w:pStyle w:val="Heading2"/>
      </w:pPr>
      <w:r>
        <w:t>7.6 Screenshots / Output to Include</w:t>
      </w:r>
    </w:p>
    <w:p>
      <w:pPr>
        <w:pStyle w:val="ListNumber"/>
        <w:spacing w:line="264" w:lineRule="auto"/>
      </w:pPr>
      <w:r>
        <w:t>Application home screen.</w:t>
      </w:r>
    </w:p>
    <w:p>
      <w:pPr>
        <w:pStyle w:val="ListNumber"/>
        <w:spacing w:line="264" w:lineRule="auto"/>
      </w:pPr>
      <w:r>
        <w:t>Folder selection screen.</w:t>
      </w:r>
    </w:p>
    <w:p>
      <w:pPr>
        <w:pStyle w:val="ListNumber"/>
        <w:spacing w:line="264" w:lineRule="auto"/>
      </w:pPr>
      <w:r>
        <w:t>Scan progress/result screen.</w:t>
      </w:r>
    </w:p>
    <w:p>
      <w:pPr>
        <w:pStyle w:val="ListNumber"/>
        <w:spacing w:line="264" w:lineRule="auto"/>
      </w:pPr>
      <w:r>
        <w:t>Image metadata and hash table.</w:t>
      </w:r>
    </w:p>
    <w:p>
      <w:pPr>
        <w:pStyle w:val="ListNumber"/>
        <w:spacing w:line="264" w:lineRule="auto"/>
      </w:pPr>
      <w:r>
        <w:t>Duplicate group display.</w:t>
      </w:r>
    </w:p>
    <w:p>
      <w:pPr>
        <w:pStyle w:val="ListNumber"/>
        <w:spacing w:line="264" w:lineRule="auto"/>
      </w:pPr>
      <w:r>
        <w:t>Binary-search result showing comparisons/steps.</w:t>
      </w:r>
    </w:p>
    <w:p>
      <w:pPr>
        <w:pStyle w:val="ListNumber"/>
        <w:spacing w:line="264" w:lineRule="auto"/>
      </w:pPr>
      <w:r>
        <w:t>Performance metrics.</w:t>
      </w:r>
    </w:p>
    <w:p>
      <w:pPr>
        <w:pStyle w:val="ListNumber"/>
        <w:spacing w:line="264" w:lineRule="auto"/>
      </w:pPr>
      <w:r>
        <w:t>Cleanup confirmation screen.</w:t>
      </w:r>
    </w:p>
    <w:p>
      <w:pPr>
        <w:pStyle w:val="ListNumber"/>
        <w:spacing w:line="264" w:lineRule="auto"/>
      </w:pPr>
      <w:r>
        <w:t>Final cleanup/result summary.</w:t>
      </w:r>
    </w:p>
    <w:p>
      <w:pPr>
        <w:pStyle w:val="Heading1"/>
      </w:pPr>
      <w:r>
        <w:t>8. CONCLUSION, FUTURE SCOPE &amp; REFERENCES</w:t>
      </w:r>
    </w:p>
    <w:p>
      <w:pPr>
        <w:pStyle w:val="Heading2"/>
      </w:pPr>
      <w:r>
        <w:t>8.1 Conclusion</w:t>
      </w:r>
    </w:p>
    <w:p>
      <w:pPr>
        <w:spacing w:line="276" w:lineRule="auto"/>
      </w:pPr>
      <w:r>
        <w:t>The Image File Deduplication Tool provides a practical algorithmic solution for identifying exact duplicate image files. The project converts a common file-management problem into a structured DAA application by combining hashing for fast duplicate candidate identification, sorting for organized processing, and binary search for efficient searching of sorted records.</w:t>
      </w:r>
    </w:p>
    <w:p>
      <w:pPr>
        <w:spacing w:line="276" w:lineRule="auto"/>
      </w:pPr>
      <w:r>
        <w:t>The system also emphasizes safe cleanup by allowing the user to review duplicate groups before removing files. The project demonstrates how algorithm selection and complexity analysis can influence the design of a useful real-world software tool.</w:t>
      </w:r>
    </w:p>
    <w:p>
      <w:pPr>
        <w:pStyle w:val="Heading2"/>
      </w:pPr>
      <w:r>
        <w:t>8.2 Future Scope</w:t>
      </w:r>
    </w:p>
    <w:p>
      <w:pPr>
        <w:pStyle w:val="ListBullet"/>
        <w:spacing w:line="264" w:lineRule="auto"/>
      </w:pPr>
      <w:r>
        <w:t>Near-duplicate detection using perceptual hashing such as pHash, dHash, or aHash.</w:t>
      </w:r>
    </w:p>
    <w:p>
      <w:pPr>
        <w:pStyle w:val="ListBullet"/>
        <w:spacing w:line="264" w:lineRule="auto"/>
      </w:pPr>
      <w:r>
        <w:t>Detection of resized, compressed, cropped, or lightly edited images.</w:t>
      </w:r>
    </w:p>
    <w:p>
      <w:pPr>
        <w:pStyle w:val="ListBullet"/>
        <w:spacing w:line="264" w:lineRule="auto"/>
      </w:pPr>
      <w:r>
        <w:t>Image similarity scoring and visual comparison.</w:t>
      </w:r>
    </w:p>
    <w:p>
      <w:pPr>
        <w:pStyle w:val="ListBullet"/>
        <w:spacing w:line="264" w:lineRule="auto"/>
      </w:pPr>
      <w:r>
        <w:t>SQLite-based persistent scan history.</w:t>
      </w:r>
    </w:p>
    <w:p>
      <w:pPr>
        <w:pStyle w:val="ListBullet"/>
        <w:spacing w:line="264" w:lineRule="auto"/>
      </w:pPr>
      <w:r>
        <w:t>Cloud storage integration.</w:t>
      </w:r>
    </w:p>
    <w:p>
      <w:pPr>
        <w:pStyle w:val="ListBullet"/>
        <w:spacing w:line="264" w:lineRule="auto"/>
      </w:pPr>
      <w:r>
        <w:t>Automatic backup or recycle-bin support before deletion.</w:t>
      </w:r>
    </w:p>
    <w:p>
      <w:pPr>
        <w:pStyle w:val="ListBullet"/>
        <w:spacing w:line="264" w:lineRule="auto"/>
      </w:pPr>
      <w:r>
        <w:t>Duplicate detection across multiple selected folders or drives.</w:t>
      </w:r>
    </w:p>
    <w:p>
      <w:pPr>
        <w:pStyle w:val="ListBullet"/>
        <w:spacing w:line="264" w:lineRule="auto"/>
      </w:pPr>
      <w:r>
        <w:t>Advanced filtering by date, size, extension, and location.</w:t>
      </w:r>
    </w:p>
    <w:p>
      <w:pPr>
        <w:pStyle w:val="ListBullet"/>
        <w:spacing w:line="264" w:lineRule="auto"/>
      </w:pPr>
      <w:r>
        <w:t>Charts for algorithm and storage-performance visualization.</w:t>
      </w:r>
    </w:p>
    <w:p>
      <w:pPr>
        <w:pStyle w:val="ListBullet"/>
        <w:spacing w:line="264" w:lineRule="auto"/>
      </w:pPr>
      <w:r>
        <w:t>Parallel processing for very large image collections.</w:t>
      </w:r>
    </w:p>
    <w:p>
      <w:pPr>
        <w:pStyle w:val="Heading2"/>
      </w:pPr>
      <w:r>
        <w:t>8.3 References / Documentation</w:t>
      </w:r>
    </w:p>
    <w:p>
      <w:pPr>
        <w:pStyle w:val="ListNumber"/>
      </w:pPr>
      <w:r>
        <w:t>Python Software Foundation, Python 3 Documentation – Standard Library and File Handling.</w:t>
      </w:r>
    </w:p>
    <w:p>
      <w:pPr>
        <w:pStyle w:val="ListNumber"/>
      </w:pPr>
      <w:r>
        <w:t>Python Software Foundation, hashlib – Secure hashes and message digests.</w:t>
      </w:r>
    </w:p>
    <w:p>
      <w:pPr>
        <w:pStyle w:val="ListNumber"/>
      </w:pPr>
      <w:r>
        <w:t>Streamlit Documentation – Building data applications in Python.</w:t>
      </w:r>
    </w:p>
    <w:p>
      <w:pPr>
        <w:pStyle w:val="ListNumber"/>
      </w:pPr>
      <w:r>
        <w:t>Pillow Documentation – Python Imaging Library.</w:t>
      </w:r>
    </w:p>
    <w:p>
      <w:pPr>
        <w:pStyle w:val="ListNumber"/>
      </w:pPr>
      <w:r>
        <w:t>Thomas H. Cormen, Charles E. Leiserson, Ronald L. Rivest, and Clifford Stein, Introduction to Algorithms, MIT Press.</w:t>
      </w:r>
    </w:p>
    <w:p>
      <w:pPr>
        <w:pStyle w:val="ListNumber"/>
      </w:pPr>
      <w:r>
        <w:t>Department-provided Design and Analysis of Algorithms course materials.</w:t>
      </w:r>
    </w:p>
    <w:p>
      <w:r>
        <w:br w:type="page"/>
      </w:r>
    </w:p>
    <w:p>
      <w:pPr>
        <w:spacing w:after="300"/>
        <w:jc w:val="center"/>
      </w:pPr>
      <w:r>
        <w:rPr>
          <w:rFonts w:ascii="Times New Roman" w:hAnsi="Times New Roman"/>
          <w:b/>
          <w:sz w:val="32"/>
        </w:rPr>
        <w:t>PROJECT REPORT COMPLETION CHECKLIST</w:t>
      </w:r>
    </w:p>
    <w:p>
      <w:pPr>
        <w:pStyle w:val="ListBullet"/>
        <w:spacing w:line="264" w:lineRule="auto"/>
      </w:pPr>
      <w:r>
        <w:t>Replace all student, roll-number, college, department, and guide placeholders.</w:t>
      </w:r>
    </w:p>
    <w:p>
      <w:pPr>
        <w:pStyle w:val="ListBullet"/>
        <w:spacing w:line="264" w:lineRule="auto"/>
      </w:pPr>
      <w:r>
        <w:t>Add the actual implemented source-code details used in the project.</w:t>
      </w:r>
    </w:p>
    <w:p>
      <w:pPr>
        <w:pStyle w:val="ListBullet"/>
        <w:spacing w:line="264" w:lineRule="auto"/>
      </w:pPr>
      <w:r>
        <w:t>Run the application and replace the performance blanks with real measurements.</w:t>
      </w:r>
    </w:p>
    <w:p>
      <w:pPr>
        <w:pStyle w:val="ListBullet"/>
        <w:spacing w:line="264" w:lineRule="auto"/>
      </w:pPr>
      <w:r>
        <w:t>Insert actual application screenshots in Section 7.</w:t>
      </w:r>
    </w:p>
    <w:p>
      <w:pPr>
        <w:pStyle w:val="ListBullet"/>
        <w:spacing w:line="264" w:lineRule="auto"/>
      </w:pPr>
      <w:r>
        <w:t>Verify the exact image formats supported by the implementation.</w:t>
      </w:r>
    </w:p>
    <w:p>
      <w:pPr>
        <w:pStyle w:val="ListBullet"/>
        <w:spacing w:line="264" w:lineRule="auto"/>
      </w:pPr>
      <w:r>
        <w:t>If the final implementation uses Tkinter instead of Streamlit, update Section 6 accordingly.</w:t>
      </w:r>
    </w:p>
    <w:p>
      <w:pPr>
        <w:pStyle w:val="ListBullet"/>
        <w:spacing w:line="264" w:lineRule="auto"/>
      </w:pPr>
      <w:r>
        <w:t>If SQLite is not implemented, keep it described only as an optional future/extended component.</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